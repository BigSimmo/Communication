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ayout w:type="fixed"/>
        <w:tblLook w:firstColumn="1" w:firstRow="1" w:lastColumn="0" w:lastRow="0" w:noHBand="0" w:noVBand="1" w:val="04A0"/>
      </w:tblPr>
      <w:tblGrid>
        <w:gridCol w:w="7769"/>
        <w:gridCol w:w="7769"/>
      </w:tblGrid>
      <w:tr>
        <w:tc>
          <w:tcPr>
            <w:tcW w:type="dxa" w:w="1944"/>
            <w:shd w:fill="F4D889"/>
            <w:tcBorders>
              <w:top w:sz="10" w:val="single" w:color="D4A646"/>
              <w:left w:sz="10" w:val="single" w:color="D4A646"/>
              <w:bottom w:sz="10" w:val="single" w:color="D4A646"/>
              <w:right w:sz="10" w:val="single" w:color="D4A646"/>
            </w:tcBorders>
            <w:tcMar>
              <w:top w:w="90" w:type="dxa"/>
              <w:start w:w="130" w:type="dxa"/>
              <w:bottom w:w="90" w:type="dxa"/>
              <w:end w:w="130" w:type="dxa"/>
            </w:tcMar>
          </w:tcPr>
          <w:p>
            <w:pPr>
              <w:jc w:val="center"/>
            </w:pPr>
            <w:r>
              <w:rPr>
                <w:rFonts w:ascii="Liberation Serif" w:hAnsi="Liberation Serif" w:eastAsia="Liberation Serif"/>
                <w:b/>
                <w:color w:val="071426"/>
                <w:sz w:val="38"/>
              </w:rPr>
              <w:t>TC 001</w:t>
            </w:r>
          </w:p>
        </w:tc>
        <w:tc>
          <w:tcPr>
            <w:tcW w:type="dxa" w:w="13464"/>
            <w:shd w:fill="071426"/>
            <w:tcBorders>
              <w:top w:sz="10" w:val="single" w:color="D4A646"/>
              <w:left w:sz="10" w:val="single" w:color="D4A646"/>
              <w:bottom w:sz="10" w:val="single" w:color="D4A646"/>
              <w:right w:sz="10" w:val="single" w:color="D4A646"/>
            </w:tcBorders>
            <w:tcMar>
              <w:top w:w="90" w:type="dxa"/>
              <w:start w:w="130" w:type="dxa"/>
              <w:bottom w:w="90" w:type="dxa"/>
              <w:end w:w="130" w:type="dxa"/>
            </w:tcMar>
          </w:tcPr>
          <w:p>
            <w:r>
              <w:rPr>
                <w:rFonts w:ascii="Liberation Serif" w:hAnsi="Liberation Serif" w:eastAsia="Liberation Serif"/>
                <w:b/>
                <w:color w:val="FFFFFF"/>
                <w:sz w:val="44"/>
              </w:rPr>
              <w:t>Live-Thread Follow-Ups</w:t>
              <w:br/>
            </w:r>
            <w:r>
              <w:rPr>
                <w:rFonts w:ascii="Liberation Sans" w:hAnsi="Liberation Sans" w:eastAsia="Liberation Sans"/>
                <w:b/>
                <w:color w:val="F4D889"/>
                <w:sz w:val="22"/>
              </w:rPr>
              <w:t>Ask about the most alive, emotionally charged, or meaningful part of what someone just said.</w:t>
            </w:r>
          </w:p>
        </w:tc>
      </w:tr>
    </w:tbl>
    <w:p/>
    <w:p>
      <w:pPr>
        <w:jc w:val="center"/>
      </w:pPr>
      <w:r>
        <w:rPr>
          <w:rFonts w:ascii="Liberation Sans" w:hAnsi="Liberation Sans" w:eastAsia="Liberation Sans"/>
          <w:b/>
          <w:color w:val="071426"/>
          <w:sz w:val="26"/>
        </w:rPr>
        <w:t>Detailed Complete Guide - Table Format</w:t>
      </w:r>
    </w:p>
    <w:p>
      <w:pPr>
        <w:jc w:val="center"/>
      </w:pPr>
      <w:r>
        <w:rPr>
          <w:rFonts w:ascii="Liberation Sans" w:hAnsi="Liberation Sans" w:eastAsia="Liberation Sans"/>
          <w:i/>
          <w:color w:val="4B5563"/>
          <w:sz w:val="20"/>
        </w:rPr>
        <w:t>Conversation flow and question craft | Rank #1 of Top 75 core techniques</w:t>
      </w:r>
    </w:p>
    <w:tbl>
      <w:tblPr>
        <w:tblW w:type="pct" w:w="5000"/>
        <w:jc w:val="center"/>
        <w:tblLook w:firstColumn="1" w:firstRow="1" w:lastColumn="0" w:lastRow="0" w:noHBand="0" w:noVBand="1" w:val="04A0"/>
      </w:tblPr>
      <w:tblGrid>
        <w:gridCol w:w="3884"/>
        <w:gridCol w:w="3884"/>
        <w:gridCol w:w="3884"/>
        <w:gridCol w:w="3884"/>
      </w:tblGrid>
      <w:tr>
        <w:tc>
          <w:tcPr>
            <w:tcW w:type="dxa" w:w="3884"/>
            <w:shd w:fill="FDF7E8"/>
            <w:tcBorders>
              <w:top w:sz="8" w:val="single" w:color="D4A646"/>
              <w:left w:sz="8" w:val="single" w:color="D4A646"/>
              <w:bottom w:sz="8" w:val="single" w:color="D4A646"/>
              <w:right w:sz="8" w:val="single" w:color="D4A646"/>
            </w:tcBorders>
            <w:tcMar>
              <w:top w:w="70" w:type="dxa"/>
              <w:start w:w="80" w:type="dxa"/>
              <w:bottom w:w="70" w:type="dxa"/>
              <w:end w:w="80" w:type="dxa"/>
            </w:tcMar>
          </w:tcPr>
          <w:p>
            <w:r>
              <w:rPr>
                <w:rFonts w:ascii="Liberation Sans" w:hAnsi="Liberation Sans" w:eastAsia="Liberation Sans"/>
                <w:b/>
                <w:color w:val="B85C17"/>
                <w:sz w:val="16"/>
              </w:rPr>
              <w:t>RANK</w:t>
              <w:br/>
            </w:r>
            <w:r>
              <w:rPr>
                <w:rFonts w:ascii="Liberation Sans" w:hAnsi="Liberation Sans" w:eastAsia="Liberation Sans"/>
                <w:b/>
                <w:color w:val="071426"/>
                <w:sz w:val="20"/>
              </w:rPr>
              <w:t>Rank #1 of Top 75 core techniques</w:t>
            </w:r>
          </w:p>
        </w:tc>
        <w:tc>
          <w:tcPr>
            <w:tcW w:type="dxa" w:w="3884"/>
            <w:shd w:fill="FDF7E8"/>
            <w:tcBorders>
              <w:top w:sz="8" w:val="single" w:color="D4A646"/>
              <w:left w:sz="8" w:val="single" w:color="D4A646"/>
              <w:bottom w:sz="8" w:val="single" w:color="D4A646"/>
              <w:right w:sz="8" w:val="single" w:color="D4A646"/>
            </w:tcBorders>
            <w:tcMar>
              <w:top w:w="70" w:type="dxa"/>
              <w:start w:w="80" w:type="dxa"/>
              <w:bottom w:w="70" w:type="dxa"/>
              <w:end w:w="80" w:type="dxa"/>
            </w:tcMar>
          </w:tcPr>
          <w:p>
            <w:r>
              <w:rPr>
                <w:rFonts w:ascii="Liberation Sans" w:hAnsi="Liberation Sans" w:eastAsia="Liberation Sans"/>
                <w:b/>
                <w:color w:val="B85C17"/>
                <w:sz w:val="16"/>
              </w:rPr>
              <w:t>IMPACT</w:t>
              <w:br/>
            </w:r>
            <w:r>
              <w:rPr>
                <w:rFonts w:ascii="Liberation Sans" w:hAnsi="Liberation Sans" w:eastAsia="Liberation Sans"/>
                <w:b/>
                <w:color w:val="071426"/>
                <w:sz w:val="20"/>
              </w:rPr>
              <w:t>Very high</w:t>
            </w:r>
          </w:p>
        </w:tc>
        <w:tc>
          <w:tcPr>
            <w:tcW w:type="dxa" w:w="3884"/>
            <w:shd w:fill="FDF7E8"/>
            <w:tcBorders>
              <w:top w:sz="8" w:val="single" w:color="D4A646"/>
              <w:left w:sz="8" w:val="single" w:color="D4A646"/>
              <w:bottom w:sz="8" w:val="single" w:color="D4A646"/>
              <w:right w:sz="8" w:val="single" w:color="D4A646"/>
            </w:tcBorders>
            <w:tcMar>
              <w:top w:w="70" w:type="dxa"/>
              <w:start w:w="80" w:type="dxa"/>
              <w:bottom w:w="70" w:type="dxa"/>
              <w:end w:w="80" w:type="dxa"/>
            </w:tcMar>
          </w:tcPr>
          <w:p>
            <w:r>
              <w:rPr>
                <w:rFonts w:ascii="Liberation Sans" w:hAnsi="Liberation Sans" w:eastAsia="Liberation Sans"/>
                <w:b/>
                <w:color w:val="B85C17"/>
                <w:sz w:val="16"/>
              </w:rPr>
              <w:t>DIFFICULTY</w:t>
              <w:br/>
            </w:r>
            <w:r>
              <w:rPr>
                <w:rFonts w:ascii="Liberation Sans" w:hAnsi="Liberation Sans" w:eastAsia="Liberation Sans"/>
                <w:b/>
                <w:color w:val="071426"/>
                <w:sz w:val="20"/>
              </w:rPr>
              <w:t>Easy-Med</w:t>
            </w:r>
          </w:p>
        </w:tc>
        <w:tc>
          <w:tcPr>
            <w:tcW w:type="dxa" w:w="3884"/>
            <w:shd w:fill="FDF7E8"/>
            <w:tcBorders>
              <w:top w:sz="8" w:val="single" w:color="D4A646"/>
              <w:left w:sz="8" w:val="single" w:color="D4A646"/>
              <w:bottom w:sz="8" w:val="single" w:color="D4A646"/>
              <w:right w:sz="8" w:val="single" w:color="D4A646"/>
            </w:tcBorders>
            <w:tcMar>
              <w:top w:w="70" w:type="dxa"/>
              <w:start w:w="80" w:type="dxa"/>
              <w:bottom w:w="70" w:type="dxa"/>
              <w:end w:w="80" w:type="dxa"/>
            </w:tcMar>
          </w:tcPr>
          <w:p>
            <w:r>
              <w:rPr>
                <w:rFonts w:ascii="Liberation Sans" w:hAnsi="Liberation Sans" w:eastAsia="Liberation Sans"/>
                <w:b/>
                <w:color w:val="B85C17"/>
                <w:sz w:val="16"/>
              </w:rPr>
              <w:t>MAIN RISK</w:t>
              <w:br/>
            </w:r>
            <w:r>
              <w:rPr>
                <w:rFonts w:ascii="Liberation Sans" w:hAnsi="Liberation Sans" w:eastAsia="Liberation Sans"/>
                <w:b/>
                <w:color w:val="071426"/>
                <w:sz w:val="20"/>
              </w:rPr>
              <w:t>Interviewer energy if you never contribute</w:t>
            </w:r>
          </w:p>
        </w:tc>
      </w:tr>
    </w:tbl>
    <w:p/>
    <w:tbl>
      <w:tblPr>
        <w:tblW w:type="pct" w:w="5000"/>
        <w:jc w:val="center"/>
        <w:tblLook w:firstColumn="1" w:firstRow="1" w:lastColumn="0" w:lastRow="0" w:noHBand="0" w:noVBand="1" w:val="04A0"/>
      </w:tblPr>
      <w:tblGrid>
        <w:gridCol w:w="15538"/>
      </w:tblGrid>
      <w:tr>
        <w:tc>
          <w:tcPr>
            <w:tcW w:type="dxa" w:w="15538"/>
            <w:shd w:fill="FDF7E8"/>
            <w:tcBorders>
              <w:top w:sz="8" w:val="single" w:color="D4A646"/>
              <w:left w:sz="8" w:val="single" w:color="D4A646"/>
              <w:bottom w:sz="8" w:val="single" w:color="D4A646"/>
              <w:right w:sz="8" w:val="single" w:color="D4A646"/>
            </w:tcBorders>
            <w:tcMar>
              <w:top w:w="160" w:type="dxa"/>
              <w:start w:w="180" w:type="dxa"/>
              <w:bottom w:w="160" w:type="dxa"/>
              <w:end w:w="180" w:type="dxa"/>
            </w:tcMar>
          </w:tcPr>
          <w:p>
            <w:pPr>
              <w:jc w:val="center"/>
            </w:pPr>
            <w:r>
              <w:rPr>
                <w:rFonts w:ascii="Liberation Serif" w:hAnsi="Liberation Serif" w:eastAsia="Liberation Serif"/>
                <w:b/>
                <w:i/>
                <w:color w:val="071426"/>
                <w:sz w:val="26"/>
              </w:rPr>
              <w:t>Core rule: follow emotional energy, not just information. Curiosity works when it feels like interest, not extraction.</w:t>
            </w:r>
          </w:p>
        </w:tc>
      </w:tr>
    </w:tbl>
    <w:tbl>
      <w:tblPr>
        <w:tblW w:type="pct" w:w="5000"/>
        <w:tblLook w:firstColumn="1" w:firstRow="1" w:lastColumn="0" w:lastRow="0" w:noHBand="0" w:noVBand="1" w:val="04A0"/>
      </w:tblPr>
      <w:tblGrid>
        <w:gridCol w:w="15538"/>
      </w:tblGrid>
      <w:tr>
        <w:tc>
          <w:tcPr>
            <w:tcW w:type="dxa" w:w="1553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COMPLETE TABLE-FORMAT GUIDE</w:t>
            </w:r>
          </w:p>
        </w:tc>
      </w:tr>
    </w:tbl>
    <w:tbl>
      <w:tblPr>
        <w:tblW w:type="pct" w:w="5000"/>
        <w:jc w:val="center"/>
        <w:tblLook w:firstColumn="1" w:firstRow="1" w:lastColumn="0" w:lastRow="0" w:noHBand="0" w:noVBand="1" w:val="04A0"/>
      </w:tblPr>
      <w:tblGrid>
        <w:gridCol w:w="7769"/>
        <w:gridCol w:w="7769"/>
      </w:tblGrid>
      <w:tr>
        <w:trPr>
          <w:tblHeader w:val="true"/>
        </w:trPr>
        <w:tc>
          <w:tcPr>
            <w:tcW w:type="dxa" w:w="7769"/>
            <w:shd w:fill="071426"/>
            <w:tcMar>
              <w:top w:w="80" w:type="dxa"/>
              <w:start w:w="90" w:type="dxa"/>
              <w:bottom w:w="80" w:type="dxa"/>
              <w:end w:w="90" w:type="dxa"/>
            </w:tcMar>
          </w:tcPr>
          <w:p>
            <w:r>
              <w:rPr>
                <w:rFonts w:ascii="Liberation Sans" w:hAnsi="Liberation Sans" w:eastAsia="Liberation Sans"/>
                <w:b/>
                <w:color w:val="FFFFFF"/>
                <w:sz w:val="17"/>
              </w:rPr>
              <w:t>Section</w:t>
            </w:r>
          </w:p>
        </w:tc>
        <w:tc>
          <w:tcPr>
            <w:tcW w:type="dxa" w:w="7769"/>
            <w:shd w:fill="071426"/>
            <w:tcMar>
              <w:top w:w="80" w:type="dxa"/>
              <w:start w:w="90" w:type="dxa"/>
              <w:bottom w:w="80" w:type="dxa"/>
              <w:end w:w="90" w:type="dxa"/>
            </w:tcMar>
          </w:tcPr>
          <w:p>
            <w:r>
              <w:rPr>
                <w:rFonts w:ascii="Liberation Sans" w:hAnsi="Liberation Sans" w:eastAsia="Liberation Sans"/>
                <w:b/>
                <w:color w:val="FFFFFF"/>
                <w:sz w:val="17"/>
              </w:rPr>
              <w:t>Complete content</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What it is</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A live-thread follow-up is a question or comment that follows the most emotionally alive, meaningful, surprising, funny, tense, proud, uncertain, or specific part of what someone just said.</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What it is not</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It is not simply asking more questions. Too many questions can feel like an interview. It is not therapy-speak, interrogation, or a trick to steer the person. It is socially intelligent responsiveness.</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Core distinction</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Do not follow the most obvious factual detail. Follow the part with energy.</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Influence payoff</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 Makes people feel seen, interesting, and understood.</w:t>
              <w:br/>
              <w:t>• Increases warmth, trust, conversational flow, perceived social intelligence, emotional connection, openness, and later receptiveness to your ideas.</w:t>
              <w:br/>
              <w:t>• Creates the feeling: “They noticed the real part of what I said.”</w:t>
              <w:br/>
              <w:t>• Influence principle: people become more receptive to you when they first feel you have been receptive to them.</w:t>
              <w:br/>
              <w:t>• Most people fail by turning the conversation back to themselves too quickly, asking bland questions, following factual details instead of emotional energy, or asking so many questions that it feels like an interview.</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Core rule</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Curiosity builds connection only when it feels like interest, not extraction.</w:t>
            </w:r>
          </w:p>
        </w:tc>
      </w:tr>
    </w:tbl>
    <w:p>
      <w:r>
        <w:br w:type="page"/>
      </w:r>
    </w:p>
    <w:tbl>
      <w:tblPr>
        <w:tblW w:type="pct" w:w="5000"/>
        <w:tblLook w:firstColumn="1" w:firstRow="1" w:lastColumn="0" w:lastRow="0" w:noHBand="0" w:noVBand="1" w:val="04A0"/>
      </w:tblPr>
      <w:tblGrid>
        <w:gridCol w:w="15538"/>
      </w:tblGrid>
      <w:tr>
        <w:tc>
          <w:tcPr>
            <w:tcW w:type="dxa" w:w="1553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BEST FOR / AVOID WHEN</w:t>
            </w:r>
          </w:p>
        </w:tc>
      </w:tr>
    </w:tbl>
    <w:tbl>
      <w:tblPr>
        <w:tblW w:type="pct" w:w="5000"/>
        <w:jc w:val="center"/>
        <w:tblLook w:firstColumn="1" w:firstRow="1" w:lastColumn="0" w:lastRow="0" w:noHBand="0" w:noVBand="1" w:val="04A0"/>
      </w:tblPr>
      <w:tblGrid>
        <w:gridCol w:w="7769"/>
        <w:gridCol w:w="7769"/>
      </w:tblGrid>
      <w:tr>
        <w:trPr>
          <w:tblHeader w:val="true"/>
        </w:trPr>
        <w:tc>
          <w:tcPr>
            <w:tcW w:type="dxa" w:w="7769"/>
            <w:shd w:fill="071426"/>
            <w:tcMar>
              <w:top w:w="80" w:type="dxa"/>
              <w:start w:w="90" w:type="dxa"/>
              <w:bottom w:w="80" w:type="dxa"/>
              <w:end w:w="90" w:type="dxa"/>
            </w:tcMar>
          </w:tcPr>
          <w:p>
            <w:r>
              <w:rPr>
                <w:rFonts w:ascii="Liberation Sans" w:hAnsi="Liberation Sans" w:eastAsia="Liberation Sans"/>
                <w:b/>
                <w:color w:val="FFFFFF"/>
                <w:sz w:val="17"/>
              </w:rPr>
              <w:t>Best for</w:t>
            </w:r>
          </w:p>
        </w:tc>
        <w:tc>
          <w:tcPr>
            <w:tcW w:type="dxa" w:w="7769"/>
            <w:shd w:fill="071426"/>
            <w:tcMar>
              <w:top w:w="80" w:type="dxa"/>
              <w:start w:w="90" w:type="dxa"/>
              <w:bottom w:w="80" w:type="dxa"/>
              <w:end w:w="90" w:type="dxa"/>
            </w:tcMar>
          </w:tcPr>
          <w:p>
            <w:r>
              <w:rPr>
                <w:rFonts w:ascii="Liberation Sans" w:hAnsi="Liberation Sans" w:eastAsia="Liberation Sans"/>
                <w:b/>
                <w:color w:val="FFFFFF"/>
                <w:sz w:val="17"/>
              </w:rPr>
              <w:t>Avoid or reduce when</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Building rapport quickly</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They are giving short answers</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Moving beyond small talk</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They seem rushed or distracted</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Dating or social chemistry</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The topic is too private for the relationship</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Networking without sounding transactional</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You have already asked several questions in a row</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Understanding before persuading</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They need a direct answer, not exploration</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Softening disagreement</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You are steering, prying, or pressuring</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Making someone feel valued without flattery</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You are not willing to share anything yourself</w:t>
            </w:r>
          </w:p>
        </w:tc>
      </w:tr>
    </w:tbl>
    <w:tbl>
      <w:tblPr>
        <w:tblW w:type="pct" w:w="5000"/>
        <w:tblLook w:firstColumn="1" w:firstRow="1" w:lastColumn="0" w:lastRow="0" w:noHBand="0" w:noVBand="1" w:val="04A0"/>
      </w:tblPr>
      <w:tblGrid>
        <w:gridCol w:w="15538"/>
      </w:tblGrid>
      <w:tr>
        <w:tc>
          <w:tcPr>
            <w:tcW w:type="dxa" w:w="1553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HOW TO DO IT - OPERATING SEQUENCE</w:t>
            </w:r>
          </w:p>
        </w:tc>
      </w:tr>
    </w:tbl>
    <w:tbl>
      <w:tblPr>
        <w:tblW w:type="pct" w:w="5000"/>
        <w:jc w:val="center"/>
        <w:tblLook w:firstColumn="1" w:firstRow="1" w:lastColumn="0" w:lastRow="0" w:noHBand="0" w:noVBand="1" w:val="04A0"/>
      </w:tblPr>
      <w:tblGrid>
        <w:gridCol w:w="7769"/>
        <w:gridCol w:w="7769"/>
      </w:tblGrid>
      <w:tr>
        <w:trPr>
          <w:tblHeader w:val="true"/>
        </w:trPr>
        <w:tc>
          <w:tcPr>
            <w:tcW w:type="dxa" w:w="7769"/>
            <w:shd w:fill="071426"/>
            <w:tcMar>
              <w:top w:w="80" w:type="dxa"/>
              <w:start w:w="90" w:type="dxa"/>
              <w:bottom w:w="80" w:type="dxa"/>
              <w:end w:w="90" w:type="dxa"/>
            </w:tcMar>
          </w:tcPr>
          <w:p>
            <w:r>
              <w:rPr>
                <w:rFonts w:ascii="Liberation Sans" w:hAnsi="Liberation Sans" w:eastAsia="Liberation Sans"/>
                <w:b/>
                <w:color w:val="FFFFFF"/>
                <w:sz w:val="17"/>
              </w:rPr>
              <w:t>Step</w:t>
            </w:r>
          </w:p>
        </w:tc>
        <w:tc>
          <w:tcPr>
            <w:tcW w:type="dxa" w:w="7769"/>
            <w:shd w:fill="071426"/>
            <w:tcMar>
              <w:top w:w="80" w:type="dxa"/>
              <w:start w:w="90" w:type="dxa"/>
              <w:bottom w:w="80" w:type="dxa"/>
              <w:end w:w="90" w:type="dxa"/>
            </w:tcMar>
          </w:tcPr>
          <w:p>
            <w:r>
              <w:rPr>
                <w:rFonts w:ascii="Liberation Sans" w:hAnsi="Liberation Sans" w:eastAsia="Liberation Sans"/>
                <w:b/>
                <w:color w:val="FFFFFF"/>
                <w:sz w:val="17"/>
              </w:rPr>
              <w:t>Detailed application notes</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1. Notice: catch the live thread</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Listen for the word or detail with the most energy. Clues include “honestly…”, “weirdly…”, “the strange thing was…”, “I didn’t expect…”, “the best part was…”, “the annoying part was…”, “it sounds silly, but…”, or “I was surprised that…”. If they say, “It was technically fine, just weird”, the live thread is “weird”, so ask: “Weird how?”</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2. Comment before you question</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A small comment makes the question warmer and less interrogative. Weak: “Why was it intense?” Better: “Weirdly intense sounds specific. What made it intense?” More charismatic: “Good-intense or what-have-I-done intense?”</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3. Ask one short, connected question</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Good follow-ups are short, easy to answer, connected to their words, not too deep too early, and warm rather than analytical. Too clinical: “How did that impact you emotionally?” More natural: “Did that throw you a bit?”</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4. Use the depth dial</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Choose the level that fits the relationship and moment. Most everyday charisma lives in warm + personal, not overly deep. Do not jump to meaning, values, or identity just to seem insightful.</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5. Reflect briefly</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After they answer, show you understood. Examples: “So it was exciting, but a lot to absorb.” “Sounds like the job was fine, but the uncertainty was draining.” “So the hard part was less the work and more figuring out the people.”</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6. Contribute after curiosity</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After one or two follow-ups, add something small from yourself: a reflection, related thought, or brief self-disclosure. This keeps it conversational rather than interview-like.</w:t>
            </w:r>
          </w:p>
        </w:tc>
      </w:tr>
    </w:tbl>
    <w:p/>
    <w:tbl>
      <w:tblPr>
        <w:tblW w:type="pct" w:w="5000"/>
        <w:jc w:val="center"/>
        <w:tblLook w:firstColumn="1" w:firstRow="1" w:lastColumn="0" w:lastRow="0" w:noHBand="0" w:noVBand="1" w:val="04A0"/>
      </w:tblPr>
      <w:tblGrid>
        <w:gridCol w:w="5179"/>
        <w:gridCol w:w="5179"/>
        <w:gridCol w:w="5179"/>
      </w:tblGrid>
      <w:tr>
        <w:trPr>
          <w:tblHeader w:val="true"/>
        </w:trPr>
        <w:tc>
          <w:tcPr>
            <w:tcW w:type="dxa" w:w="5179"/>
            <w:shd w:fill="071426"/>
            <w:tcMar>
              <w:top w:w="80" w:type="dxa"/>
              <w:start w:w="90" w:type="dxa"/>
              <w:bottom w:w="80" w:type="dxa"/>
              <w:end w:w="90" w:type="dxa"/>
            </w:tcMar>
          </w:tcPr>
          <w:p>
            <w:r>
              <w:rPr>
                <w:rFonts w:ascii="Liberation Sans" w:hAnsi="Liberation Sans" w:eastAsia="Liberation Sans"/>
                <w:b/>
                <w:color w:val="FFFFFF"/>
                <w:sz w:val="17"/>
              </w:rPr>
              <w:t>Depth</w:t>
            </w:r>
          </w:p>
        </w:tc>
        <w:tc>
          <w:tcPr>
            <w:tcW w:type="dxa" w:w="5179"/>
            <w:shd w:fill="071426"/>
            <w:tcMar>
              <w:top w:w="80" w:type="dxa"/>
              <w:start w:w="90" w:type="dxa"/>
              <w:bottom w:w="80" w:type="dxa"/>
              <w:end w:w="90" w:type="dxa"/>
            </w:tcMar>
          </w:tcPr>
          <w:p>
            <w:r>
              <w:rPr>
                <w:rFonts w:ascii="Liberation Sans" w:hAnsi="Liberation Sans" w:eastAsia="Liberation Sans"/>
                <w:b/>
                <w:color w:val="FFFFFF"/>
                <w:sz w:val="17"/>
              </w:rPr>
              <w:t>Use when</w:t>
            </w:r>
          </w:p>
        </w:tc>
        <w:tc>
          <w:tcPr>
            <w:tcW w:type="dxa" w:w="5179"/>
            <w:shd w:fill="071426"/>
            <w:tcMar>
              <w:top w:w="80" w:type="dxa"/>
              <w:start w:w="90" w:type="dxa"/>
              <w:bottom w:w="80" w:type="dxa"/>
              <w:end w:w="90" w:type="dxa"/>
            </w:tcMar>
          </w:tcPr>
          <w:p>
            <w:r>
              <w:rPr>
                <w:rFonts w:ascii="Liberation Sans" w:hAnsi="Liberation Sans" w:eastAsia="Liberation Sans"/>
                <w:b/>
                <w:color w:val="FFFFFF"/>
                <w:sz w:val="17"/>
              </w:rPr>
              <w:t>Natural phrase</w:t>
            </w:r>
          </w:p>
        </w:tc>
      </w:tr>
      <w:tr>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Light</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Early conversation</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“What happened next?”</w:t>
            </w:r>
          </w:p>
        </w:tc>
      </w:tr>
      <w:tr>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Warm</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Rapport forming</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“What was that like?”</w:t>
            </w:r>
          </w:p>
        </w:tc>
      </w:tr>
      <w:tr>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Personal</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Trust present</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“Did that throw you a bit?”</w:t>
            </w:r>
          </w:p>
        </w:tc>
      </w:tr>
      <w:tr>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Meaningful</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Deeper conversation</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“What did that change for you?”</w:t>
            </w:r>
          </w:p>
        </w:tc>
      </w:tr>
      <w:tr>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Intimate</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Strong trust only</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“Did that change how you saw yourself?”</w:t>
            </w:r>
          </w:p>
        </w:tc>
      </w:tr>
    </w:tbl>
    <w:tbl>
      <w:tblPr>
        <w:tblW w:type="pct" w:w="5000"/>
        <w:tblLook w:firstColumn="1" w:firstRow="1" w:lastColumn="0" w:lastRow="0" w:noHBand="0" w:noVBand="1" w:val="04A0"/>
      </w:tblPr>
      <w:tblGrid>
        <w:gridCol w:w="15538"/>
      </w:tblGrid>
      <w:tr>
        <w:tc>
          <w:tcPr>
            <w:tcW w:type="dxa" w:w="1553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CORE FORMULA AND EXAMPLES</w:t>
            </w:r>
          </w:p>
        </w:tc>
      </w:tr>
    </w:tbl>
    <w:tbl>
      <w:tblPr>
        <w:tblW w:type="pct" w:w="5000"/>
        <w:jc w:val="center"/>
        <w:tblLook w:firstColumn="1" w:firstRow="1" w:lastColumn="0" w:lastRow="0" w:noHBand="0" w:noVBand="1" w:val="04A0"/>
      </w:tblPr>
      <w:tblGrid>
        <w:gridCol w:w="7769"/>
        <w:gridCol w:w="7769"/>
      </w:tblGrid>
      <w:tr>
        <w:trPr>
          <w:tblHeader w:val="true"/>
        </w:trPr>
        <w:tc>
          <w:tcPr>
            <w:tcW w:type="dxa" w:w="7769"/>
            <w:shd w:fill="071426"/>
            <w:tcMar>
              <w:top w:w="80" w:type="dxa"/>
              <w:start w:w="90" w:type="dxa"/>
              <w:bottom w:w="80" w:type="dxa"/>
              <w:end w:w="90" w:type="dxa"/>
            </w:tcMar>
          </w:tcPr>
          <w:p>
            <w:r>
              <w:rPr>
                <w:rFonts w:ascii="Liberation Sans" w:hAnsi="Liberation Sans" w:eastAsia="Liberation Sans"/>
                <w:b/>
                <w:color w:val="FFFFFF"/>
                <w:sz w:val="17"/>
              </w:rPr>
              <w:t>Formula level</w:t>
            </w:r>
          </w:p>
        </w:tc>
        <w:tc>
          <w:tcPr>
            <w:tcW w:type="dxa" w:w="7769"/>
            <w:shd w:fill="071426"/>
            <w:tcMar>
              <w:top w:w="80" w:type="dxa"/>
              <w:start w:w="90" w:type="dxa"/>
              <w:bottom w:w="80" w:type="dxa"/>
              <w:end w:w="90" w:type="dxa"/>
            </w:tcMar>
          </w:tcPr>
          <w:p>
            <w:r>
              <w:rPr>
                <w:rFonts w:ascii="Liberation Sans" w:hAnsi="Liberation Sans" w:eastAsia="Liberation Sans"/>
                <w:b/>
                <w:color w:val="FFFFFF"/>
                <w:sz w:val="17"/>
              </w:rPr>
              <w:t>Content</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Basic</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“You mentioned X. What was Y like?”</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Better</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Charged detail -&gt; small comment -&gt; one natural question</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Most natural</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Comment -&gt; question -&gt; reflection -&gt; small contribution</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Examples</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 “You said it was weirdly intense. Weirdly intense how?”</w:t>
              <w:br/>
              <w:t>• “That sounds like it mattered. What made it important?”</w:t>
              <w:br/>
              <w:t>• “You seemed to light up when you mentioned that. What do you like about it?”</w:t>
              <w:br/>
              <w:t>• “You said it changed things. Did it change how you felt, or what you decided?”</w:t>
              <w:br/>
              <w:t>• “That sounds like a lot to take in. What was the hardest part?” -&gt; “So it wasn’t the workload, it was the uncertainty.” -&gt; “I get that. Uncertainty can be more tiring than effort.”</w:t>
            </w:r>
          </w:p>
        </w:tc>
      </w:tr>
    </w:tbl>
    <w:tbl>
      <w:tblPr>
        <w:tblW w:type="pct" w:w="5000"/>
        <w:tblLook w:firstColumn="1" w:firstRow="1" w:lastColumn="0" w:lastRow="0" w:noHBand="0" w:noVBand="1" w:val="04A0"/>
      </w:tblPr>
      <w:tblGrid>
        <w:gridCol w:w="15538"/>
      </w:tblGrid>
      <w:tr>
        <w:tc>
          <w:tcPr>
            <w:tcW w:type="dxa" w:w="1553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PHRASE BANK WITH VARIATIONS</w:t>
            </w:r>
          </w:p>
        </w:tc>
      </w:tr>
    </w:tbl>
    <w:tbl>
      <w:tblPr>
        <w:tblW w:type="pct" w:w="5000"/>
        <w:tblLook w:firstColumn="1" w:firstRow="1" w:lastColumn="0" w:lastRow="0" w:noHBand="0" w:noVBand="1" w:val="04A0"/>
      </w:tblPr>
      <w:tblGrid>
        <w:gridCol w:w="3884"/>
        <w:gridCol w:w="3884"/>
        <w:gridCol w:w="3884"/>
        <w:gridCol w:w="3884"/>
      </w:tblGrid>
      <w:tr>
        <w:tc>
          <w:tcPr>
            <w:tcW w:type="dxa" w:w="3884"/>
            <w:shd w:fill="FFFDF7"/>
            <w:tcMar>
              <w:top w:w="70" w:type="dxa"/>
              <w:start w:w="80" w:type="dxa"/>
              <w:bottom w:w="70" w:type="dxa"/>
              <w:end w:w="80" w:type="dxa"/>
            </w:tcMar>
            <w:tcBorders>
              <w:top w:sz="4" w:val="single" w:color="D7C9AC"/>
              <w:left w:sz="4" w:val="single" w:color="D7C9AC"/>
              <w:bottom w:sz="4" w:val="single" w:color="D7C9AC"/>
              <w:right w:sz="4" w:val="single" w:color="D7C9AC"/>
            </w:tcBorders>
          </w:tcPr>
          <w:p>
            <w:r>
              <w:rPr>
                <w:rFonts w:ascii="Liberation Sans" w:hAnsi="Liberation Sans" w:eastAsia="Liberation Sans"/>
                <w:b/>
                <w:color w:val="0B6B50"/>
                <w:sz w:val="16"/>
              </w:rPr>
              <w:t>QUICK</w:t>
            </w:r>
          </w:p>
          <w:p>
            <w:pPr>
              <w:ind w:left="173"/>
            </w:pPr>
            <w:r>
              <w:rPr>
                <w:rFonts w:ascii="Liberation Sans" w:hAnsi="Liberation Sans" w:eastAsia="Liberation Sans"/>
                <w:color w:val="111827"/>
                <w:sz w:val="13"/>
              </w:rPr>
              <w:t>• “What was that like?”</w:t>
            </w:r>
          </w:p>
          <w:p>
            <w:pPr>
              <w:ind w:left="173"/>
            </w:pPr>
            <w:r>
              <w:rPr>
                <w:rFonts w:ascii="Liberation Sans" w:hAnsi="Liberation Sans" w:eastAsia="Liberation Sans"/>
                <w:color w:val="111827"/>
                <w:sz w:val="13"/>
              </w:rPr>
              <w:t>• “How did that happen?”</w:t>
            </w:r>
          </w:p>
          <w:p>
            <w:pPr>
              <w:ind w:left="173"/>
            </w:pPr>
            <w:r>
              <w:rPr>
                <w:rFonts w:ascii="Liberation Sans" w:hAnsi="Liberation Sans" w:eastAsia="Liberation Sans"/>
                <w:color w:val="111827"/>
                <w:sz w:val="13"/>
              </w:rPr>
              <w:t>• “What happened next?”</w:t>
            </w:r>
          </w:p>
          <w:p>
            <w:pPr>
              <w:ind w:left="173"/>
            </w:pPr>
            <w:r>
              <w:rPr>
                <w:rFonts w:ascii="Liberation Sans" w:hAnsi="Liberation Sans" w:eastAsia="Liberation Sans"/>
                <w:color w:val="111827"/>
                <w:sz w:val="13"/>
              </w:rPr>
              <w:t>• “What made that stand out?”</w:t>
            </w:r>
          </w:p>
          <w:p>
            <w:pPr>
              <w:ind w:left="173"/>
            </w:pPr>
            <w:r>
              <w:rPr>
                <w:rFonts w:ascii="Liberation Sans" w:hAnsi="Liberation Sans" w:eastAsia="Liberation Sans"/>
                <w:color w:val="111827"/>
                <w:sz w:val="13"/>
              </w:rPr>
              <w:t>• “How did it go from there?”</w:t>
            </w:r>
          </w:p>
        </w:tc>
        <w:tc>
          <w:tcPr>
            <w:tcW w:type="dxa" w:w="3884"/>
            <w:shd w:fill="FFFDF7"/>
            <w:tcMar>
              <w:top w:w="70" w:type="dxa"/>
              <w:start w:w="80" w:type="dxa"/>
              <w:bottom w:w="70" w:type="dxa"/>
              <w:end w:w="80" w:type="dxa"/>
            </w:tcMar>
            <w:tcBorders>
              <w:top w:sz="4" w:val="single" w:color="D7C9AC"/>
              <w:left w:sz="4" w:val="single" w:color="D7C9AC"/>
              <w:bottom w:sz="4" w:val="single" w:color="D7C9AC"/>
              <w:right w:sz="4" w:val="single" w:color="D7C9AC"/>
            </w:tcBorders>
          </w:tcPr>
          <w:p>
            <w:r>
              <w:rPr>
                <w:rFonts w:ascii="Liberation Sans" w:hAnsi="Liberation Sans" w:eastAsia="Liberation Sans"/>
                <w:b/>
                <w:color w:val="135E96"/>
                <w:sz w:val="16"/>
              </w:rPr>
              <w:t>WARM</w:t>
            </w:r>
          </w:p>
          <w:p>
            <w:pPr>
              <w:ind w:left="173"/>
            </w:pPr>
            <w:r>
              <w:rPr>
                <w:rFonts w:ascii="Liberation Sans" w:hAnsi="Liberation Sans" w:eastAsia="Liberation Sans"/>
                <w:color w:val="111827"/>
                <w:sz w:val="13"/>
              </w:rPr>
              <w:t>• “That sounds like it mattered.”</w:t>
            </w:r>
          </w:p>
          <w:p>
            <w:pPr>
              <w:ind w:left="173"/>
            </w:pPr>
            <w:r>
              <w:rPr>
                <w:rFonts w:ascii="Liberation Sans" w:hAnsi="Liberation Sans" w:eastAsia="Liberation Sans"/>
                <w:color w:val="111827"/>
                <w:sz w:val="13"/>
              </w:rPr>
              <w:t>• “That must have been a lot in the moment.”</w:t>
            </w:r>
          </w:p>
          <w:p>
            <w:pPr>
              <w:ind w:left="173"/>
            </w:pPr>
            <w:r>
              <w:rPr>
                <w:rFonts w:ascii="Liberation Sans" w:hAnsi="Liberation Sans" w:eastAsia="Liberation Sans"/>
                <w:color w:val="111827"/>
                <w:sz w:val="13"/>
              </w:rPr>
              <w:t>• “What was going through your head?”</w:t>
            </w:r>
          </w:p>
          <w:p>
            <w:pPr>
              <w:ind w:left="173"/>
            </w:pPr>
            <w:r>
              <w:rPr>
                <w:rFonts w:ascii="Liberation Sans" w:hAnsi="Liberation Sans" w:eastAsia="Liberation Sans"/>
                <w:color w:val="111827"/>
                <w:sz w:val="13"/>
              </w:rPr>
              <w:t>• “What was the best part of that?”</w:t>
            </w:r>
          </w:p>
          <w:p>
            <w:pPr>
              <w:ind w:left="173"/>
            </w:pPr>
            <w:r>
              <w:rPr>
                <w:rFonts w:ascii="Liberation Sans" w:hAnsi="Liberation Sans" w:eastAsia="Liberation Sans"/>
                <w:color w:val="111827"/>
                <w:sz w:val="13"/>
              </w:rPr>
              <w:t>• “What was the hardest part?”</w:t>
            </w:r>
          </w:p>
        </w:tc>
        <w:tc>
          <w:tcPr>
            <w:tcW w:type="dxa" w:w="3884"/>
            <w:shd w:fill="FFFDF7"/>
            <w:tcMar>
              <w:top w:w="70" w:type="dxa"/>
              <w:start w:w="80" w:type="dxa"/>
              <w:bottom w:w="70" w:type="dxa"/>
              <w:end w:w="80" w:type="dxa"/>
            </w:tcMar>
            <w:tcBorders>
              <w:top w:sz="4" w:val="single" w:color="D7C9AC"/>
              <w:left w:sz="4" w:val="single" w:color="D7C9AC"/>
              <w:bottom w:sz="4" w:val="single" w:color="D7C9AC"/>
              <w:right w:sz="4" w:val="single" w:color="D7C9AC"/>
            </w:tcBorders>
          </w:tcPr>
          <w:p>
            <w:r>
              <w:rPr>
                <w:rFonts w:ascii="Liberation Sans" w:hAnsi="Liberation Sans" w:eastAsia="Liberation Sans"/>
                <w:b/>
                <w:color w:val="0B6B50"/>
                <w:sz w:val="16"/>
              </w:rPr>
              <w:t>MORE CHARISMATIC</w:t>
            </w:r>
          </w:p>
          <w:p>
            <w:pPr>
              <w:ind w:left="173"/>
            </w:pPr>
            <w:r>
              <w:rPr>
                <w:rFonts w:ascii="Liberation Sans" w:hAnsi="Liberation Sans" w:eastAsia="Liberation Sans"/>
                <w:color w:val="111827"/>
                <w:sz w:val="13"/>
              </w:rPr>
              <w:t>• “There’s a detail in that I want to ask about.”</w:t>
            </w:r>
          </w:p>
          <w:p>
            <w:pPr>
              <w:ind w:left="173"/>
            </w:pPr>
            <w:r>
              <w:rPr>
                <w:rFonts w:ascii="Liberation Sans" w:hAnsi="Liberation Sans" w:eastAsia="Liberation Sans"/>
                <w:color w:val="111827"/>
                <w:sz w:val="13"/>
              </w:rPr>
              <w:t>• “That sounds like the interesting part.”</w:t>
            </w:r>
          </w:p>
          <w:p>
            <w:pPr>
              <w:ind w:left="173"/>
            </w:pPr>
            <w:r>
              <w:rPr>
                <w:rFonts w:ascii="Liberation Sans" w:hAnsi="Liberation Sans" w:eastAsia="Liberation Sans"/>
                <w:color w:val="111827"/>
                <w:sz w:val="13"/>
              </w:rPr>
              <w:t>• “That sentence is doing a lot of work.”</w:t>
            </w:r>
          </w:p>
          <w:p>
            <w:pPr>
              <w:ind w:left="173"/>
            </w:pPr>
            <w:r>
              <w:rPr>
                <w:rFonts w:ascii="Liberation Sans" w:hAnsi="Liberation Sans" w:eastAsia="Liberation Sans"/>
                <w:color w:val="111827"/>
                <w:sz w:val="13"/>
              </w:rPr>
              <w:t>• “That sounds more complicated than the short version.”</w:t>
            </w:r>
          </w:p>
          <w:p>
            <w:pPr>
              <w:ind w:left="173"/>
            </w:pPr>
            <w:r>
              <w:rPr>
                <w:rFonts w:ascii="Liberation Sans" w:hAnsi="Liberation Sans" w:eastAsia="Liberation Sans"/>
                <w:color w:val="111827"/>
                <w:sz w:val="13"/>
              </w:rPr>
              <w:t>• “I feel like there’s a story behind that.”</w:t>
            </w:r>
          </w:p>
        </w:tc>
        <w:tc>
          <w:tcPr>
            <w:tcW w:type="dxa" w:w="3884"/>
            <w:shd w:fill="FFFDF7"/>
            <w:tcMar>
              <w:top w:w="70" w:type="dxa"/>
              <w:start w:w="80" w:type="dxa"/>
              <w:bottom w:w="70" w:type="dxa"/>
              <w:end w:w="80" w:type="dxa"/>
            </w:tcMar>
            <w:tcBorders>
              <w:top w:sz="4" w:val="single" w:color="D7C9AC"/>
              <w:left w:sz="4" w:val="single" w:color="D7C9AC"/>
              <w:bottom w:sz="4" w:val="single" w:color="D7C9AC"/>
              <w:right w:sz="4" w:val="single" w:color="D7C9AC"/>
            </w:tcBorders>
          </w:tcPr>
          <w:p>
            <w:r>
              <w:rPr>
                <w:rFonts w:ascii="Liberation Sans" w:hAnsi="Liberation Sans" w:eastAsia="Liberation Sans"/>
                <w:b/>
                <w:color w:val="135E96"/>
                <w:sz w:val="16"/>
              </w:rPr>
              <w:t>TWO-OPTION QUESTIONS</w:t>
            </w:r>
          </w:p>
          <w:p>
            <w:pPr>
              <w:ind w:left="173"/>
            </w:pPr>
            <w:r>
              <w:rPr>
                <w:rFonts w:ascii="Liberation Sans" w:hAnsi="Liberation Sans" w:eastAsia="Liberation Sans"/>
                <w:color w:val="111827"/>
                <w:sz w:val="13"/>
              </w:rPr>
              <w:t>• “Was that exciting-intense or stressful-intense?”</w:t>
            </w:r>
          </w:p>
          <w:p>
            <w:pPr>
              <w:ind w:left="173"/>
            </w:pPr>
            <w:r>
              <w:rPr>
                <w:rFonts w:ascii="Liberation Sans" w:hAnsi="Liberation Sans" w:eastAsia="Liberation Sans"/>
                <w:color w:val="111827"/>
                <w:sz w:val="13"/>
              </w:rPr>
              <w:t>• “Did that feel like a relief or more like pressure?”</w:t>
            </w:r>
          </w:p>
          <w:p>
            <w:pPr>
              <w:ind w:left="173"/>
            </w:pPr>
            <w:r>
              <w:rPr>
                <w:rFonts w:ascii="Liberation Sans" w:hAnsi="Liberation Sans" w:eastAsia="Liberation Sans"/>
                <w:color w:val="111827"/>
                <w:sz w:val="13"/>
              </w:rPr>
              <w:t>• “Was the hard part the task or the uncertainty?”</w:t>
            </w:r>
          </w:p>
          <w:p>
            <w:pPr>
              <w:ind w:left="173"/>
            </w:pPr>
            <w:r>
              <w:rPr>
                <w:rFonts w:ascii="Liberation Sans" w:hAnsi="Liberation Sans" w:eastAsia="Liberation Sans"/>
                <w:color w:val="111827"/>
                <w:sz w:val="13"/>
              </w:rPr>
              <w:t>• “Did that change your mind or confirm what you already thought?”</w:t>
            </w:r>
          </w:p>
          <w:p>
            <w:pPr>
              <w:ind w:left="173"/>
            </w:pPr>
            <w:r>
              <w:rPr>
                <w:rFonts w:ascii="Liberation Sans" w:hAnsi="Liberation Sans" w:eastAsia="Liberation Sans"/>
                <w:color w:val="111827"/>
                <w:sz w:val="13"/>
              </w:rPr>
              <w:t>• “Was it a good surprise or a complicated surprise?”</w:t>
            </w:r>
          </w:p>
          <w:p>
            <w:pPr>
              <w:ind w:left="173"/>
            </w:pPr>
            <w:r>
              <w:rPr>
                <w:rFonts w:ascii="Liberation Sans" w:hAnsi="Liberation Sans" w:eastAsia="Liberation Sans"/>
                <w:color w:val="111827"/>
                <w:sz w:val="13"/>
              </w:rPr>
              <w:t>• “Did that make things clearer or messier?”</w:t>
            </w:r>
          </w:p>
        </w:tc>
      </w:tr>
      <w:tr>
        <w:tc>
          <w:tcPr>
            <w:tcW w:type="dxa" w:w="3884"/>
            <w:shd w:fill="FFFDF7"/>
            <w:tcMar>
              <w:top w:w="70" w:type="dxa"/>
              <w:start w:w="80" w:type="dxa"/>
              <w:bottom w:w="70" w:type="dxa"/>
              <w:end w:w="80" w:type="dxa"/>
            </w:tcMar>
            <w:tcBorders>
              <w:top w:sz="4" w:val="single" w:color="D7C9AC"/>
              <w:left w:sz="4" w:val="single" w:color="D7C9AC"/>
              <w:bottom w:sz="4" w:val="single" w:color="D7C9AC"/>
              <w:right w:sz="4" w:val="single" w:color="D7C9AC"/>
            </w:tcBorders>
          </w:tcPr>
          <w:p>
            <w:r>
              <w:rPr>
                <w:rFonts w:ascii="Liberation Sans" w:hAnsi="Liberation Sans" w:eastAsia="Liberation Sans"/>
                <w:b/>
                <w:color w:val="0B6B50"/>
                <w:sz w:val="16"/>
              </w:rPr>
              <w:t>PROFESSIONAL</w:t>
            </w:r>
          </w:p>
          <w:p>
            <w:pPr>
              <w:ind w:left="173"/>
            </w:pPr>
            <w:r>
              <w:rPr>
                <w:rFonts w:ascii="Liberation Sans" w:hAnsi="Liberation Sans" w:eastAsia="Liberation Sans"/>
                <w:color w:val="111827"/>
                <w:sz w:val="13"/>
              </w:rPr>
              <w:t>• “What led you to that decision?”</w:t>
            </w:r>
          </w:p>
          <w:p>
            <w:pPr>
              <w:ind w:left="173"/>
            </w:pPr>
            <w:r>
              <w:rPr>
                <w:rFonts w:ascii="Liberation Sans" w:hAnsi="Liberation Sans" w:eastAsia="Liberation Sans"/>
                <w:color w:val="111827"/>
                <w:sz w:val="13"/>
              </w:rPr>
              <w:t>• “What was the key factor?”</w:t>
            </w:r>
          </w:p>
          <w:p>
            <w:pPr>
              <w:ind w:left="173"/>
            </w:pPr>
            <w:r>
              <w:rPr>
                <w:rFonts w:ascii="Liberation Sans" w:hAnsi="Liberation Sans" w:eastAsia="Liberation Sans"/>
                <w:color w:val="111827"/>
                <w:sz w:val="13"/>
              </w:rPr>
              <w:t>• “What constraint were you working around?”</w:t>
            </w:r>
          </w:p>
          <w:p>
            <w:pPr>
              <w:ind w:left="173"/>
            </w:pPr>
            <w:r>
              <w:rPr>
                <w:rFonts w:ascii="Liberation Sans" w:hAnsi="Liberation Sans" w:eastAsia="Liberation Sans"/>
                <w:color w:val="111827"/>
                <w:sz w:val="13"/>
              </w:rPr>
              <w:t>• “What would good look like from your side?”</w:t>
            </w:r>
          </w:p>
          <w:p>
            <w:pPr>
              <w:ind w:left="173"/>
            </w:pPr>
            <w:r>
              <w:rPr>
                <w:rFonts w:ascii="Liberation Sans" w:hAnsi="Liberation Sans" w:eastAsia="Liberation Sans"/>
                <w:color w:val="111827"/>
                <w:sz w:val="13"/>
              </w:rPr>
              <w:t>• “What part of this matters most to get right?”</w:t>
            </w:r>
          </w:p>
          <w:p>
            <w:pPr>
              <w:ind w:left="173"/>
            </w:pPr>
            <w:r>
              <w:rPr>
                <w:rFonts w:ascii="Liberation Sans" w:hAnsi="Liberation Sans" w:eastAsia="Liberation Sans"/>
                <w:color w:val="111827"/>
                <w:sz w:val="13"/>
              </w:rPr>
              <w:t>• “What would make the next step easier?”</w:t>
            </w:r>
          </w:p>
        </w:tc>
        <w:tc>
          <w:tcPr>
            <w:tcW w:type="dxa" w:w="3884"/>
            <w:shd w:fill="FFFDF7"/>
            <w:tcMar>
              <w:top w:w="70" w:type="dxa"/>
              <w:start w:w="80" w:type="dxa"/>
              <w:bottom w:w="70" w:type="dxa"/>
              <w:end w:w="80" w:type="dxa"/>
            </w:tcMar>
            <w:tcBorders>
              <w:top w:sz="4" w:val="single" w:color="D7C9AC"/>
              <w:left w:sz="4" w:val="single" w:color="D7C9AC"/>
              <w:bottom w:sz="4" w:val="single" w:color="D7C9AC"/>
              <w:right w:sz="4" w:val="single" w:color="D7C9AC"/>
            </w:tcBorders>
          </w:tcPr>
          <w:p>
            <w:r>
              <w:rPr>
                <w:rFonts w:ascii="Liberation Sans" w:hAnsi="Liberation Sans" w:eastAsia="Liberation Sans"/>
                <w:b/>
                <w:color w:val="135E96"/>
                <w:sz w:val="16"/>
              </w:rPr>
              <w:t>SOCIAL / DATING</w:t>
            </w:r>
          </w:p>
          <w:p>
            <w:pPr>
              <w:ind w:left="173"/>
            </w:pPr>
            <w:r>
              <w:rPr>
                <w:rFonts w:ascii="Liberation Sans" w:hAnsi="Liberation Sans" w:eastAsia="Liberation Sans"/>
                <w:color w:val="111827"/>
                <w:sz w:val="13"/>
              </w:rPr>
              <w:t>• “What are you like when you’re really into something?”</w:t>
            </w:r>
          </w:p>
          <w:p>
            <w:pPr>
              <w:ind w:left="173"/>
            </w:pPr>
            <w:r>
              <w:rPr>
                <w:rFonts w:ascii="Liberation Sans" w:hAnsi="Liberation Sans" w:eastAsia="Liberation Sans"/>
                <w:color w:val="111827"/>
                <w:sz w:val="13"/>
              </w:rPr>
              <w:t>• “What makes you lose track of time?”</w:t>
            </w:r>
          </w:p>
          <w:p>
            <w:pPr>
              <w:ind w:left="173"/>
            </w:pPr>
            <w:r>
              <w:rPr>
                <w:rFonts w:ascii="Liberation Sans" w:hAnsi="Liberation Sans" w:eastAsia="Liberation Sans"/>
                <w:color w:val="111827"/>
                <w:sz w:val="13"/>
              </w:rPr>
              <w:t>• “What are you weirdly passionate about?”</w:t>
            </w:r>
          </w:p>
          <w:p>
            <w:pPr>
              <w:ind w:left="173"/>
            </w:pPr>
            <w:r>
              <w:rPr>
                <w:rFonts w:ascii="Liberation Sans" w:hAnsi="Liberation Sans" w:eastAsia="Liberation Sans"/>
                <w:color w:val="111827"/>
                <w:sz w:val="13"/>
              </w:rPr>
              <w:t>• “What’s the most ‘you’ thing you’ve done recently?”</w:t>
            </w:r>
          </w:p>
          <w:p>
            <w:pPr>
              <w:ind w:left="173"/>
            </w:pPr>
            <w:r>
              <w:rPr>
                <w:rFonts w:ascii="Liberation Sans" w:hAnsi="Liberation Sans" w:eastAsia="Liberation Sans"/>
                <w:color w:val="111827"/>
                <w:sz w:val="13"/>
              </w:rPr>
              <w:t>• “What do people usually get wrong about you?”</w:t>
            </w:r>
          </w:p>
          <w:p>
            <w:pPr>
              <w:ind w:left="173"/>
            </w:pPr>
            <w:r>
              <w:rPr>
                <w:rFonts w:ascii="Liberation Sans" w:hAnsi="Liberation Sans" w:eastAsia="Liberation Sans"/>
                <w:color w:val="111827"/>
                <w:sz w:val="13"/>
              </w:rPr>
              <w:t>• “What kind of person brings out your best side?”</w:t>
            </w:r>
          </w:p>
        </w:tc>
        <w:tc>
          <w:tcPr>
            <w:tcW w:type="dxa" w:w="3884"/>
            <w:shd w:fill="FFFDF7"/>
            <w:tcMar>
              <w:top w:w="70" w:type="dxa"/>
              <w:start w:w="80" w:type="dxa"/>
              <w:bottom w:w="70" w:type="dxa"/>
              <w:end w:w="80" w:type="dxa"/>
            </w:tcMar>
            <w:tcBorders>
              <w:top w:sz="4" w:val="single" w:color="D7C9AC"/>
              <w:left w:sz="4" w:val="single" w:color="D7C9AC"/>
              <w:bottom w:sz="4" w:val="single" w:color="D7C9AC"/>
              <w:right w:sz="4" w:val="single" w:color="D7C9AC"/>
            </w:tcBorders>
          </w:tcPr>
          <w:p>
            <w:r>
              <w:rPr>
                <w:rFonts w:ascii="Liberation Sans" w:hAnsi="Liberation Sans" w:eastAsia="Liberation Sans"/>
                <w:b/>
                <w:color w:val="0B6B50"/>
                <w:sz w:val="16"/>
              </w:rPr>
              <w:t>CONFLICT SOFTENING</w:t>
            </w:r>
          </w:p>
          <w:p>
            <w:pPr>
              <w:ind w:left="173"/>
            </w:pPr>
            <w:r>
              <w:rPr>
                <w:rFonts w:ascii="Liberation Sans" w:hAnsi="Liberation Sans" w:eastAsia="Liberation Sans"/>
                <w:color w:val="111827"/>
                <w:sz w:val="13"/>
              </w:rPr>
              <w:t>• “What part of this feels most important to you?”</w:t>
            </w:r>
          </w:p>
          <w:p>
            <w:pPr>
              <w:ind w:left="173"/>
            </w:pPr>
            <w:r>
              <w:rPr>
                <w:rFonts w:ascii="Liberation Sans" w:hAnsi="Liberation Sans" w:eastAsia="Liberation Sans"/>
                <w:color w:val="111827"/>
                <w:sz w:val="13"/>
              </w:rPr>
              <w:t>• “What are you worried I’m not seeing?”</w:t>
            </w:r>
          </w:p>
          <w:p>
            <w:pPr>
              <w:ind w:left="173"/>
            </w:pPr>
            <w:r>
              <w:rPr>
                <w:rFonts w:ascii="Liberation Sans" w:hAnsi="Liberation Sans" w:eastAsia="Liberation Sans"/>
                <w:color w:val="111827"/>
                <w:sz w:val="13"/>
              </w:rPr>
              <w:t>• “What would feel fair from your side?”</w:t>
            </w:r>
          </w:p>
          <w:p>
            <w:pPr>
              <w:ind w:left="173"/>
            </w:pPr>
            <w:r>
              <w:rPr>
                <w:rFonts w:ascii="Liberation Sans" w:hAnsi="Liberation Sans" w:eastAsia="Liberation Sans"/>
                <w:color w:val="111827"/>
                <w:sz w:val="13"/>
              </w:rPr>
              <w:t>• “What did that mean to you when it happened?”</w:t>
            </w:r>
          </w:p>
          <w:p>
            <w:pPr>
              <w:ind w:left="173"/>
            </w:pPr>
            <w:r>
              <w:rPr>
                <w:rFonts w:ascii="Liberation Sans" w:hAnsi="Liberation Sans" w:eastAsia="Liberation Sans"/>
                <w:color w:val="111827"/>
                <w:sz w:val="13"/>
              </w:rPr>
              <w:t>• “What do you need me to understand before I respond?”</w:t>
            </w:r>
          </w:p>
        </w:tc>
        <w:tc>
          <w:tcPr>
            <w:tcW w:type="dxa" w:w="3884"/>
            <w:shd w:fill="FFFDF7"/>
            <w:tcMar>
              <w:top w:w="70" w:type="dxa"/>
              <w:start w:w="80" w:type="dxa"/>
              <w:bottom w:w="70" w:type="dxa"/>
              <w:end w:w="80" w:type="dxa"/>
            </w:tcMar>
            <w:tcBorders>
              <w:top w:sz="4" w:val="single" w:color="D7C9AC"/>
              <w:left w:sz="4" w:val="single" w:color="D7C9AC"/>
              <w:bottom w:sz="4" w:val="single" w:color="D7C9AC"/>
              <w:right w:sz="4" w:val="single" w:color="D7C9AC"/>
            </w:tcBorders>
          </w:tcPr>
          <w:p>
            <w:r>
              <w:rPr>
                <w:rFonts w:ascii="Liberation Sans" w:hAnsi="Liberation Sans" w:eastAsia="Liberation Sans"/>
                <w:b/>
                <w:color w:val="135E96"/>
                <w:sz w:val="16"/>
              </w:rPr>
              <w:t>DIGITAL / TEXT</w:t>
            </w:r>
          </w:p>
          <w:p>
            <w:pPr>
              <w:ind w:left="173"/>
            </w:pPr>
            <w:r>
              <w:rPr>
                <w:rFonts w:ascii="Liberation Sans" w:hAnsi="Liberation Sans" w:eastAsia="Liberation Sans"/>
                <w:color w:val="111827"/>
                <w:sz w:val="13"/>
              </w:rPr>
              <w:t>• “Curious, what made you choose that?”</w:t>
            </w:r>
          </w:p>
          <w:p>
            <w:pPr>
              <w:ind w:left="173"/>
            </w:pPr>
            <w:r>
              <w:rPr>
                <w:rFonts w:ascii="Liberation Sans" w:hAnsi="Liberation Sans" w:eastAsia="Liberation Sans"/>
                <w:color w:val="111827"/>
                <w:sz w:val="13"/>
              </w:rPr>
              <w:t>• “What’s the short version and the honest version?”</w:t>
            </w:r>
          </w:p>
          <w:p>
            <w:pPr>
              <w:ind w:left="173"/>
            </w:pPr>
            <w:r>
              <w:rPr>
                <w:rFonts w:ascii="Liberation Sans" w:hAnsi="Liberation Sans" w:eastAsia="Liberation Sans"/>
                <w:color w:val="111827"/>
                <w:sz w:val="13"/>
              </w:rPr>
              <w:t>• “Was that good-intense or bad-intense?”</w:t>
            </w:r>
          </w:p>
          <w:p>
            <w:pPr>
              <w:ind w:left="173"/>
            </w:pPr>
            <w:r>
              <w:rPr>
                <w:rFonts w:ascii="Liberation Sans" w:hAnsi="Liberation Sans" w:eastAsia="Liberation Sans"/>
                <w:color w:val="111827"/>
                <w:sz w:val="13"/>
              </w:rPr>
              <w:t>• “What happened after that?”</w:t>
            </w:r>
          </w:p>
          <w:p>
            <w:pPr>
              <w:ind w:left="173"/>
            </w:pPr>
            <w:r>
              <w:rPr>
                <w:rFonts w:ascii="Liberation Sans" w:hAnsi="Liberation Sans" w:eastAsia="Liberation Sans"/>
                <w:color w:val="111827"/>
                <w:sz w:val="13"/>
              </w:rPr>
              <w:t>• “What’s the part you’re still thinking about?”</w:t>
            </w:r>
          </w:p>
        </w:tc>
      </w:tr>
    </w:tbl>
    <w:p/>
    <w:tbl>
      <w:tblPr>
        <w:tblW w:type="pct" w:w="5000"/>
        <w:tblLook w:firstColumn="1" w:firstRow="1" w:lastColumn="0" w:lastRow="0" w:noHBand="0" w:noVBand="1" w:val="04A0"/>
      </w:tblPr>
      <w:tblGrid>
        <w:gridCol w:w="15538"/>
      </w:tblGrid>
      <w:tr>
        <w:tc>
          <w:tcPr>
            <w:tcW w:type="dxa" w:w="1553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EXAMPLE DIALOGUE</w:t>
            </w:r>
          </w:p>
        </w:tc>
      </w:tr>
    </w:tbl>
    <w:tbl>
      <w:tblPr>
        <w:tblW w:type="pct" w:w="5000"/>
        <w:tblLook w:firstColumn="1" w:firstRow="1" w:lastColumn="0" w:lastRow="0" w:noHBand="0" w:noVBand="1" w:val="04A0"/>
      </w:tblPr>
      <w:tblGrid>
        <w:gridCol w:w="5179"/>
        <w:gridCol w:w="5179"/>
        <w:gridCol w:w="5179"/>
      </w:tblGrid>
      <w:tr>
        <w:tc>
          <w:tcPr>
            <w:tcW w:type="dxa" w:w="5179"/>
            <w:shd w:fill="A11C1B"/>
            <w:tcMar>
              <w:top w:w="90" w:type="dxa"/>
              <w:start w:w="120" w:type="dxa"/>
              <w:bottom w:w="90" w:type="dxa"/>
              <w:end w:w="120" w:type="dxa"/>
            </w:tcMar>
          </w:tcPr>
          <w:p>
            <w:r>
              <w:rPr>
                <w:rFonts w:ascii="Liberation Sans" w:hAnsi="Liberation Sans" w:eastAsia="Liberation Sans"/>
                <w:b/>
                <w:color w:val="FFFFFF"/>
                <w:sz w:val="16"/>
              </w:rPr>
              <w:t>POOR VERSION</w:t>
            </w:r>
          </w:p>
        </w:tc>
        <w:tc>
          <w:tcPr>
            <w:tcW w:type="dxa" w:w="5179"/>
            <w:shd w:fill="0B6B50"/>
            <w:tcMar>
              <w:top w:w="90" w:type="dxa"/>
              <w:start w:w="120" w:type="dxa"/>
              <w:bottom w:w="90" w:type="dxa"/>
              <w:end w:w="120" w:type="dxa"/>
            </w:tcMar>
          </w:tcPr>
          <w:p>
            <w:r>
              <w:rPr>
                <w:rFonts w:ascii="Liberation Sans" w:hAnsi="Liberation Sans" w:eastAsia="Liberation Sans"/>
                <w:b/>
                <w:color w:val="FFFFFF"/>
                <w:sz w:val="16"/>
              </w:rPr>
              <w:t>BETTER VERSION</w:t>
            </w:r>
          </w:p>
        </w:tc>
        <w:tc>
          <w:tcPr>
            <w:tcW w:type="dxa" w:w="5179"/>
            <w:shd w:fill="135E96"/>
            <w:tcMar>
              <w:top w:w="90" w:type="dxa"/>
              <w:start w:w="120" w:type="dxa"/>
              <w:bottom w:w="90" w:type="dxa"/>
              <w:end w:w="120" w:type="dxa"/>
            </w:tcMar>
          </w:tcPr>
          <w:p>
            <w:r>
              <w:rPr>
                <w:rFonts w:ascii="Liberation Sans" w:hAnsi="Liberation Sans" w:eastAsia="Liberation Sans"/>
                <w:b/>
                <w:color w:val="FFFFFF"/>
                <w:sz w:val="16"/>
              </w:rPr>
              <w:t>ADVANCED VERSION</w:t>
            </w:r>
          </w:p>
        </w:tc>
      </w:tr>
      <w:tr>
        <w:tc>
          <w:tcPr>
            <w:tcW w:type="dxa" w:w="5179"/>
            <w:shd w:fill="FFFDF7"/>
            <w:tcMar>
              <w:top w:w="70" w:type="dxa"/>
              <w:start w:w="80" w:type="dxa"/>
              <w:bottom w:w="70" w:type="dxa"/>
              <w:end w:w="80" w:type="dxa"/>
            </w:tcMar>
            <w:tcBorders>
              <w:top w:sz="4" w:val="single" w:color="D7C9AC"/>
              <w:left w:sz="4" w:val="single" w:color="D7C9AC"/>
              <w:bottom w:sz="4" w:val="single" w:color="D7C9AC"/>
              <w:right w:sz="4" w:val="single" w:color="D7C9AC"/>
            </w:tcBorders>
          </w:tcPr>
          <w:p/>
          <w:p>
            <w:r>
              <w:rPr>
                <w:rFonts w:ascii="Liberation Sans" w:hAnsi="Liberation Sans" w:eastAsia="Liberation Sans"/>
                <w:b/>
                <w:color w:val="071426"/>
                <w:sz w:val="14"/>
              </w:rPr>
              <w:t xml:space="preserve">Person: </w:t>
            </w:r>
            <w:r>
              <w:rPr>
                <w:rFonts w:ascii="Liberation Sans" w:hAnsi="Liberation Sans" w:eastAsia="Liberation Sans"/>
                <w:color w:val="111827"/>
                <w:sz w:val="14"/>
              </w:rPr>
              <w:t>“I just started a new job.”</w:t>
            </w:r>
          </w:p>
          <w:p>
            <w:r>
              <w:rPr>
                <w:rFonts w:ascii="Liberation Sans" w:hAnsi="Liberation Sans" w:eastAsia="Liberation Sans"/>
                <w:b/>
                <w:color w:val="071426"/>
                <w:sz w:val="14"/>
              </w:rPr>
              <w:t xml:space="preserve">You: </w:t>
            </w:r>
            <w:r>
              <w:rPr>
                <w:rFonts w:ascii="Liberation Sans" w:hAnsi="Liberation Sans" w:eastAsia="Liberation Sans"/>
                <w:color w:val="111827"/>
                <w:sz w:val="14"/>
              </w:rPr>
              <w:t>“Nice. I hated my first job. My boss was awful.”</w:t>
            </w:r>
          </w:p>
          <w:p>
            <w:r>
              <w:rPr>
                <w:rFonts w:ascii="Liberation Sans" w:hAnsi="Liberation Sans" w:eastAsia="Liberation Sans"/>
                <w:b/>
                <w:color w:val="A11C1B"/>
                <w:sz w:val="14"/>
              </w:rPr>
              <w:t xml:space="preserve">Why weak: </w:t>
            </w:r>
            <w:r>
              <w:rPr>
                <w:rFonts w:ascii="Liberation Sans" w:hAnsi="Liberation Sans" w:eastAsia="Liberation Sans"/>
                <w:color w:val="111827"/>
                <w:sz w:val="14"/>
              </w:rPr>
              <w:t>Turns the conversation back to you.; Misses the emotional opening.; Gives them no reason to elaborate.; Creates parallel monologues rather than connection.</w:t>
            </w:r>
          </w:p>
        </w:tc>
        <w:tc>
          <w:tcPr>
            <w:tcW w:type="dxa" w:w="5179"/>
            <w:shd w:fill="FFFDF7"/>
            <w:tcMar>
              <w:top w:w="70" w:type="dxa"/>
              <w:start w:w="80" w:type="dxa"/>
              <w:bottom w:w="70" w:type="dxa"/>
              <w:end w:w="80" w:type="dxa"/>
            </w:tcMar>
            <w:tcBorders>
              <w:top w:sz="4" w:val="single" w:color="D7C9AC"/>
              <w:left w:sz="4" w:val="single" w:color="D7C9AC"/>
              <w:bottom w:sz="4" w:val="single" w:color="D7C9AC"/>
              <w:right w:sz="4" w:val="single" w:color="D7C9AC"/>
            </w:tcBorders>
          </w:tcPr>
          <w:p/>
          <w:p>
            <w:r>
              <w:rPr>
                <w:rFonts w:ascii="Liberation Sans" w:hAnsi="Liberation Sans" w:eastAsia="Liberation Sans"/>
                <w:b/>
                <w:color w:val="071426"/>
                <w:sz w:val="14"/>
              </w:rPr>
              <w:t xml:space="preserve">Person: </w:t>
            </w:r>
            <w:r>
              <w:rPr>
                <w:rFonts w:ascii="Liberation Sans" w:hAnsi="Liberation Sans" w:eastAsia="Liberation Sans"/>
                <w:color w:val="111827"/>
                <w:sz w:val="14"/>
              </w:rPr>
              <w:t>“I just started a new job.”</w:t>
            </w:r>
          </w:p>
          <w:p>
            <w:r>
              <w:rPr>
                <w:rFonts w:ascii="Liberation Sans" w:hAnsi="Liberation Sans" w:eastAsia="Liberation Sans"/>
                <w:b/>
                <w:color w:val="071426"/>
                <w:sz w:val="14"/>
              </w:rPr>
              <w:t xml:space="preserve">You: </w:t>
            </w:r>
            <w:r>
              <w:rPr>
                <w:rFonts w:ascii="Liberation Sans" w:hAnsi="Liberation Sans" w:eastAsia="Liberation Sans"/>
                <w:color w:val="111827"/>
                <w:sz w:val="14"/>
              </w:rPr>
              <w:t>“Nice. How has the first week actually felt?”</w:t>
            </w:r>
          </w:p>
          <w:p>
            <w:r>
              <w:rPr>
                <w:rFonts w:ascii="Liberation Sans" w:hAnsi="Liberation Sans" w:eastAsia="Liberation Sans"/>
                <w:b/>
                <w:color w:val="071426"/>
                <w:sz w:val="14"/>
              </w:rPr>
              <w:t xml:space="preserve">Person: </w:t>
            </w:r>
            <w:r>
              <w:rPr>
                <w:rFonts w:ascii="Liberation Sans" w:hAnsi="Liberation Sans" w:eastAsia="Liberation Sans"/>
                <w:color w:val="111827"/>
                <w:sz w:val="14"/>
              </w:rPr>
              <w:t>“Exciting, but honestly pretty overwhelming.”</w:t>
            </w:r>
          </w:p>
          <w:p>
            <w:r>
              <w:rPr>
                <w:rFonts w:ascii="Liberation Sans" w:hAnsi="Liberation Sans" w:eastAsia="Liberation Sans"/>
                <w:b/>
                <w:color w:val="071426"/>
                <w:sz w:val="14"/>
              </w:rPr>
              <w:t xml:space="preserve">You: </w:t>
            </w:r>
            <w:r>
              <w:rPr>
                <w:rFonts w:ascii="Liberation Sans" w:hAnsi="Liberation Sans" w:eastAsia="Liberation Sans"/>
                <w:color w:val="111827"/>
                <w:sz w:val="14"/>
              </w:rPr>
              <w:t>“Good-overwhelming or what-have-I-done overwhelming?”</w:t>
            </w:r>
          </w:p>
          <w:p>
            <w:r>
              <w:rPr>
                <w:rFonts w:ascii="Liberation Sans" w:hAnsi="Liberation Sans" w:eastAsia="Liberation Sans"/>
                <w:b/>
                <w:color w:val="071426"/>
                <w:sz w:val="14"/>
              </w:rPr>
              <w:t xml:space="preserve">Person: </w:t>
            </w:r>
            <w:r>
              <w:rPr>
                <w:rFonts w:ascii="Liberation Sans" w:hAnsi="Liberation Sans" w:eastAsia="Liberation Sans"/>
                <w:color w:val="111827"/>
                <w:sz w:val="14"/>
              </w:rPr>
              <w:t>“A bit of both.”</w:t>
            </w:r>
          </w:p>
          <w:p>
            <w:r>
              <w:rPr>
                <w:rFonts w:ascii="Liberation Sans" w:hAnsi="Liberation Sans" w:eastAsia="Liberation Sans"/>
                <w:b/>
                <w:color w:val="071426"/>
                <w:sz w:val="14"/>
              </w:rPr>
              <w:t xml:space="preserve">You: </w:t>
            </w:r>
            <w:r>
              <w:rPr>
                <w:rFonts w:ascii="Liberation Sans" w:hAnsi="Liberation Sans" w:eastAsia="Liberation Sans"/>
                <w:color w:val="111827"/>
                <w:sz w:val="14"/>
              </w:rPr>
              <w:t>“That’s usually the honest answer. What’s been the most full-on part?”</w:t>
            </w:r>
          </w:p>
          <w:p>
            <w:r>
              <w:rPr>
                <w:rFonts w:ascii="Liberation Sans" w:hAnsi="Liberation Sans" w:eastAsia="Liberation Sans"/>
                <w:b/>
                <w:color w:val="071426"/>
                <w:sz w:val="14"/>
              </w:rPr>
              <w:t xml:space="preserve">Person: </w:t>
            </w:r>
            <w:r>
              <w:rPr>
                <w:rFonts w:ascii="Liberation Sans" w:hAnsi="Liberation Sans" w:eastAsia="Liberation Sans"/>
                <w:color w:val="111827"/>
                <w:sz w:val="14"/>
              </w:rPr>
              <w:t>“Learning how everything works. It’s not even the job itself.”</w:t>
            </w:r>
          </w:p>
          <w:p>
            <w:r>
              <w:rPr>
                <w:rFonts w:ascii="Liberation Sans" w:hAnsi="Liberation Sans" w:eastAsia="Liberation Sans"/>
                <w:b/>
                <w:color w:val="071426"/>
                <w:sz w:val="14"/>
              </w:rPr>
              <w:t xml:space="preserve">You: </w:t>
            </w:r>
            <w:r>
              <w:rPr>
                <w:rFonts w:ascii="Liberation Sans" w:hAnsi="Liberation Sans" w:eastAsia="Liberation Sans"/>
                <w:color w:val="111827"/>
                <w:sz w:val="14"/>
              </w:rPr>
              <w:t>“So it’s the hidden rules layer.”</w:t>
            </w:r>
          </w:p>
          <w:p>
            <w:r>
              <w:rPr>
                <w:rFonts w:ascii="Liberation Sans" w:hAnsi="Liberation Sans" w:eastAsia="Liberation Sans"/>
                <w:b/>
                <w:color w:val="071426"/>
                <w:sz w:val="14"/>
              </w:rPr>
              <w:t xml:space="preserve">Person: </w:t>
            </w:r>
            <w:r>
              <w:rPr>
                <w:rFonts w:ascii="Liberation Sans" w:hAnsi="Liberation Sans" w:eastAsia="Liberation Sans"/>
                <w:color w:val="111827"/>
                <w:sz w:val="14"/>
              </w:rPr>
              <w:t>“Exactly.”</w:t>
            </w:r>
          </w:p>
          <w:p>
            <w:r>
              <w:rPr>
                <w:rFonts w:ascii="Liberation Sans" w:hAnsi="Liberation Sans" w:eastAsia="Liberation Sans"/>
                <w:b/>
                <w:color w:val="0B6B50"/>
                <w:sz w:val="14"/>
              </w:rPr>
              <w:t xml:space="preserve">Why works: </w:t>
            </w:r>
            <w:r>
              <w:rPr>
                <w:rFonts w:ascii="Liberation Sans" w:hAnsi="Liberation Sans" w:eastAsia="Liberation Sans"/>
                <w:color w:val="111827"/>
                <w:sz w:val="14"/>
              </w:rPr>
              <w:t>Follows their actual experience.; Uses a playful two-option question.; Reflects the deeper thread.; Creates warmth without forcing intimacy.; Gives them more to respond to than “How’s the job?”</w:t>
            </w:r>
          </w:p>
        </w:tc>
        <w:tc>
          <w:tcPr>
            <w:tcW w:type="dxa" w:w="5179"/>
            <w:shd w:fill="FFFDF7"/>
            <w:tcMar>
              <w:top w:w="70" w:type="dxa"/>
              <w:start w:w="80" w:type="dxa"/>
              <w:bottom w:w="70" w:type="dxa"/>
              <w:end w:w="80" w:type="dxa"/>
            </w:tcMar>
            <w:tcBorders>
              <w:top w:sz="4" w:val="single" w:color="D7C9AC"/>
              <w:left w:sz="4" w:val="single" w:color="D7C9AC"/>
              <w:bottom w:sz="4" w:val="single" w:color="D7C9AC"/>
              <w:right w:sz="4" w:val="single" w:color="D7C9AC"/>
            </w:tcBorders>
          </w:tcPr>
          <w:p/>
          <w:p>
            <w:r>
              <w:rPr>
                <w:rFonts w:ascii="Liberation Sans" w:hAnsi="Liberation Sans" w:eastAsia="Liberation Sans"/>
                <w:b/>
                <w:color w:val="071426"/>
                <w:sz w:val="14"/>
              </w:rPr>
              <w:t xml:space="preserve">Person: </w:t>
            </w:r>
            <w:r>
              <w:rPr>
                <w:rFonts w:ascii="Liberation Sans" w:hAnsi="Liberation Sans" w:eastAsia="Liberation Sans"/>
                <w:color w:val="111827"/>
                <w:sz w:val="14"/>
              </w:rPr>
              <w:t>“I just started a new job.”</w:t>
            </w:r>
          </w:p>
          <w:p>
            <w:r>
              <w:rPr>
                <w:rFonts w:ascii="Liberation Sans" w:hAnsi="Liberation Sans" w:eastAsia="Liberation Sans"/>
                <w:b/>
                <w:color w:val="071426"/>
                <w:sz w:val="14"/>
              </w:rPr>
              <w:t xml:space="preserve">You: </w:t>
            </w:r>
            <w:r>
              <w:rPr>
                <w:rFonts w:ascii="Liberation Sans" w:hAnsi="Liberation Sans" w:eastAsia="Liberation Sans"/>
                <w:color w:val="111827"/>
                <w:sz w:val="14"/>
              </w:rPr>
              <w:t>“Nice. First-week energy is always strange. What kind of strange has it been?”</w:t>
            </w:r>
          </w:p>
          <w:p>
            <w:r>
              <w:rPr>
                <w:rFonts w:ascii="Liberation Sans" w:hAnsi="Liberation Sans" w:eastAsia="Liberation Sans"/>
                <w:b/>
                <w:color w:val="071426"/>
                <w:sz w:val="14"/>
              </w:rPr>
              <w:t xml:space="preserve">Person: </w:t>
            </w:r>
            <w:r>
              <w:rPr>
                <w:rFonts w:ascii="Liberation Sans" w:hAnsi="Liberation Sans" w:eastAsia="Liberation Sans"/>
                <w:color w:val="111827"/>
                <w:sz w:val="14"/>
              </w:rPr>
              <w:t>“Mostly good, but intense.”</w:t>
            </w:r>
          </w:p>
          <w:p>
            <w:r>
              <w:rPr>
                <w:rFonts w:ascii="Liberation Sans" w:hAnsi="Liberation Sans" w:eastAsia="Liberation Sans"/>
                <w:b/>
                <w:color w:val="071426"/>
                <w:sz w:val="14"/>
              </w:rPr>
              <w:t xml:space="preserve">You: </w:t>
            </w:r>
            <w:r>
              <w:rPr>
                <w:rFonts w:ascii="Liberation Sans" w:hAnsi="Liberation Sans" w:eastAsia="Liberation Sans"/>
                <w:color w:val="111827"/>
                <w:sz w:val="14"/>
              </w:rPr>
              <w:t>“Intense because there’s a lot to learn, or intense because you’re still figuring out the people?”</w:t>
            </w:r>
          </w:p>
          <w:p>
            <w:r>
              <w:rPr>
                <w:rFonts w:ascii="Liberation Sans" w:hAnsi="Liberation Sans" w:eastAsia="Liberation Sans"/>
                <w:b/>
                <w:color w:val="071426"/>
                <w:sz w:val="14"/>
              </w:rPr>
              <w:t xml:space="preserve">Person: </w:t>
            </w:r>
            <w:r>
              <w:rPr>
                <w:rFonts w:ascii="Liberation Sans" w:hAnsi="Liberation Sans" w:eastAsia="Liberation Sans"/>
                <w:color w:val="111827"/>
                <w:sz w:val="14"/>
              </w:rPr>
              <w:t>“Actually, the people. The job is fine.”</w:t>
            </w:r>
          </w:p>
          <w:p>
            <w:r>
              <w:rPr>
                <w:rFonts w:ascii="Liberation Sans" w:hAnsi="Liberation Sans" w:eastAsia="Liberation Sans"/>
                <w:b/>
                <w:color w:val="071426"/>
                <w:sz w:val="14"/>
              </w:rPr>
              <w:t xml:space="preserve">You: </w:t>
            </w:r>
            <w:r>
              <w:rPr>
                <w:rFonts w:ascii="Liberation Sans" w:hAnsi="Liberation Sans" w:eastAsia="Liberation Sans"/>
                <w:color w:val="111827"/>
                <w:sz w:val="14"/>
              </w:rPr>
              <w:t>“That makes sense. The social map is usually the harder part.”</w:t>
            </w:r>
          </w:p>
          <w:p>
            <w:r>
              <w:rPr>
                <w:rFonts w:ascii="Liberation Sans" w:hAnsi="Liberation Sans" w:eastAsia="Liberation Sans"/>
                <w:b/>
                <w:color w:val="071426"/>
                <w:sz w:val="14"/>
              </w:rPr>
              <w:t xml:space="preserve">Person: </w:t>
            </w:r>
            <w:r>
              <w:rPr>
                <w:rFonts w:ascii="Liberation Sans" w:hAnsi="Liberation Sans" w:eastAsia="Liberation Sans"/>
                <w:color w:val="111827"/>
                <w:sz w:val="14"/>
              </w:rPr>
              <w:t>“Exactly. I’m trying to work out who actually makes decisions.”</w:t>
            </w:r>
          </w:p>
          <w:p>
            <w:r>
              <w:rPr>
                <w:rFonts w:ascii="Liberation Sans" w:hAnsi="Liberation Sans" w:eastAsia="Liberation Sans"/>
                <w:b/>
                <w:color w:val="071426"/>
                <w:sz w:val="14"/>
              </w:rPr>
              <w:t xml:space="preserve">You: </w:t>
            </w:r>
            <w:r>
              <w:rPr>
                <w:rFonts w:ascii="Liberation Sans" w:hAnsi="Liberation Sans" w:eastAsia="Liberation Sans"/>
                <w:color w:val="111827"/>
                <w:sz w:val="14"/>
              </w:rPr>
              <w:t>“That’s the real onboarding.”</w:t>
            </w:r>
          </w:p>
        </w:tc>
      </w:tr>
    </w:tbl>
    <w:tbl>
      <w:tblPr>
        <w:tblW w:type="pct" w:w="5000"/>
        <w:tblLook w:firstColumn="1" w:firstRow="1" w:lastColumn="0" w:lastRow="0" w:noHBand="0" w:noVBand="1" w:val="04A0"/>
      </w:tblPr>
      <w:tblGrid>
        <w:gridCol w:w="15538"/>
      </w:tblGrid>
      <w:tr>
        <w:tc>
          <w:tcPr>
            <w:tcW w:type="dxa" w:w="1553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COMMON MISTAKES</w:t>
            </w:r>
          </w:p>
        </w:tc>
      </w:tr>
    </w:tbl>
    <w:tbl>
      <w:tblPr>
        <w:tblW w:type="pct" w:w="5000"/>
        <w:jc w:val="center"/>
        <w:tblLook w:firstColumn="1" w:firstRow="1" w:lastColumn="0" w:lastRow="0" w:noHBand="0" w:noVBand="1" w:val="04A0"/>
      </w:tblPr>
      <w:tblGrid>
        <w:gridCol w:w="5179"/>
        <w:gridCol w:w="5179"/>
        <w:gridCol w:w="5179"/>
      </w:tblGrid>
      <w:tr>
        <w:trPr>
          <w:tblHeader w:val="true"/>
        </w:trPr>
        <w:tc>
          <w:tcPr>
            <w:tcW w:type="dxa" w:w="5179"/>
            <w:shd w:fill="071426"/>
            <w:tcMar>
              <w:top w:w="80" w:type="dxa"/>
              <w:start w:w="90" w:type="dxa"/>
              <w:bottom w:w="80" w:type="dxa"/>
              <w:end w:w="90" w:type="dxa"/>
            </w:tcMar>
          </w:tcPr>
          <w:p>
            <w:r>
              <w:rPr>
                <w:rFonts w:ascii="Liberation Sans" w:hAnsi="Liberation Sans" w:eastAsia="Liberation Sans"/>
                <w:b/>
                <w:color w:val="FFFFFF"/>
                <w:sz w:val="17"/>
              </w:rPr>
              <w:t>Mistake</w:t>
            </w:r>
          </w:p>
        </w:tc>
        <w:tc>
          <w:tcPr>
            <w:tcW w:type="dxa" w:w="5179"/>
            <w:shd w:fill="071426"/>
            <w:tcMar>
              <w:top w:w="80" w:type="dxa"/>
              <w:start w:w="90" w:type="dxa"/>
              <w:bottom w:w="80" w:type="dxa"/>
              <w:end w:w="90" w:type="dxa"/>
            </w:tcMar>
          </w:tcPr>
          <w:p>
            <w:r>
              <w:rPr>
                <w:rFonts w:ascii="Liberation Sans" w:hAnsi="Liberation Sans" w:eastAsia="Liberation Sans"/>
                <w:b/>
                <w:color w:val="FFFFFF"/>
                <w:sz w:val="17"/>
              </w:rPr>
              <w:t>What it sounds like</w:t>
            </w:r>
          </w:p>
        </w:tc>
        <w:tc>
          <w:tcPr>
            <w:tcW w:type="dxa" w:w="5179"/>
            <w:shd w:fill="071426"/>
            <w:tcMar>
              <w:top w:w="80" w:type="dxa"/>
              <w:start w:w="90" w:type="dxa"/>
              <w:bottom w:w="80" w:type="dxa"/>
              <w:end w:w="90" w:type="dxa"/>
            </w:tcMar>
          </w:tcPr>
          <w:p>
            <w:r>
              <w:rPr>
                <w:rFonts w:ascii="Liberation Sans" w:hAnsi="Liberation Sans" w:eastAsia="Liberation Sans"/>
                <w:b/>
                <w:color w:val="FFFFFF"/>
                <w:sz w:val="17"/>
              </w:rPr>
              <w:t>Better alternative</w:t>
            </w:r>
          </w:p>
        </w:tc>
      </w:tr>
      <w:tr>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Asking naked questions</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“Why?”</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“That sounds like it mattered. Why was it important?”</w:t>
            </w:r>
          </w:p>
        </w:tc>
      </w:tr>
      <w:tr>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Asking too many questions</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“Where? Who? Why? How?”</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“What’s been the most interesting part?”</w:t>
            </w:r>
          </w:p>
        </w:tc>
      </w:tr>
      <w:tr>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Following facts, not energy</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“Where was it?”</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“Weird how?”</w:t>
            </w:r>
          </w:p>
        </w:tc>
      </w:tr>
      <w:tr>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Going too deep too early</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“What did that reveal about your deepest fear?”</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“Did that throw you a bit?”</w:t>
            </w:r>
          </w:p>
        </w:tc>
      </w:tr>
      <w:tr>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Turning back to yourself too soon</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“That happened to me too…”</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“That makes sense. What did you do next?”</w:t>
            </w:r>
          </w:p>
        </w:tc>
      </w:tr>
      <w:tr>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Sounding too clinical</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“How did that impact you emotionally?”</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“Did that hit harder than expected?”</w:t>
            </w:r>
          </w:p>
        </w:tc>
      </w:tr>
      <w:tr>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Never contributing</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Only asking questions</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“I get that. I usually find the social side of new places more tiring than the work itself.”</w:t>
            </w:r>
          </w:p>
        </w:tc>
      </w:tr>
    </w:tbl>
    <w:tbl>
      <w:tblPr>
        <w:tblW w:type="pct" w:w="5000"/>
        <w:tblLook w:firstColumn="1" w:firstRow="1" w:lastColumn="0" w:lastRow="0" w:noHBand="0" w:noVBand="1" w:val="04A0"/>
      </w:tblPr>
      <w:tblGrid>
        <w:gridCol w:w="15538"/>
      </w:tblGrid>
      <w:tr>
        <w:tc>
          <w:tcPr>
            <w:tcW w:type="dxa" w:w="1553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CALIBRATION CUES</w:t>
            </w:r>
          </w:p>
        </w:tc>
      </w:tr>
    </w:tbl>
    <w:tbl>
      <w:tblPr>
        <w:tblW w:type="pct" w:w="5000"/>
        <w:jc w:val="center"/>
        <w:tblLook w:firstColumn="1" w:firstRow="1" w:lastColumn="0" w:lastRow="0" w:noHBand="0" w:noVBand="1" w:val="04A0"/>
      </w:tblPr>
      <w:tblGrid>
        <w:gridCol w:w="7769"/>
        <w:gridCol w:w="7769"/>
      </w:tblGrid>
      <w:tr>
        <w:trPr>
          <w:tblHeader w:val="true"/>
        </w:trPr>
        <w:tc>
          <w:tcPr>
            <w:tcW w:type="dxa" w:w="7769"/>
            <w:shd w:fill="071426"/>
            <w:tcMar>
              <w:top w:w="80" w:type="dxa"/>
              <w:start w:w="90" w:type="dxa"/>
              <w:bottom w:w="80" w:type="dxa"/>
              <w:end w:w="90" w:type="dxa"/>
            </w:tcMar>
          </w:tcPr>
          <w:p>
            <w:r>
              <w:rPr>
                <w:rFonts w:ascii="Liberation Sans" w:hAnsi="Liberation Sans" w:eastAsia="Liberation Sans"/>
                <w:b/>
                <w:color w:val="FFFFFF"/>
                <w:sz w:val="17"/>
              </w:rPr>
              <w:t>Cue set</w:t>
            </w:r>
          </w:p>
        </w:tc>
        <w:tc>
          <w:tcPr>
            <w:tcW w:type="dxa" w:w="7769"/>
            <w:shd w:fill="071426"/>
            <w:tcMar>
              <w:top w:w="80" w:type="dxa"/>
              <w:start w:w="90" w:type="dxa"/>
              <w:bottom w:w="80" w:type="dxa"/>
              <w:end w:w="90" w:type="dxa"/>
            </w:tcMar>
          </w:tcPr>
          <w:p>
            <w:r>
              <w:rPr>
                <w:rFonts w:ascii="Liberation Sans" w:hAnsi="Liberation Sans" w:eastAsia="Liberation Sans"/>
                <w:b/>
                <w:color w:val="FFFFFF"/>
                <w:sz w:val="17"/>
              </w:rPr>
              <w:t>Details</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Working</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 Longer answers.</w:t>
              <w:br/>
              <w:t>• Warmer tone.</w:t>
              <w:br/>
              <w:t>• More animation or detail.</w:t>
              <w:br/>
              <w:t>• They ask you questions back.</w:t>
              <w:br/>
              <w:t>• They laugh or soften.</w:t>
              <w:br/>
              <w:t>• They say “Exactly”, “Yeah”, “That’s it”, or “That’s what I mean”.</w:t>
              <w:br/>
              <w:t>• They move from facts into stories, feelings, or meaning.</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Stop or adjust</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 Short answers.</w:t>
              <w:br/>
              <w:t>• Flat tone.</w:t>
              <w:br/>
              <w:t>• Looking away or checking phone.</w:t>
              <w:br/>
              <w:t>• Topic changes.</w:t>
              <w:br/>
              <w:t>• Polite but low-energy responses.</w:t>
              <w:br/>
              <w:t>• They answer but do not elaborate.</w:t>
              <w:br/>
              <w:t>• They seem analysed or pressured.</w:t>
              <w:br/>
              <w:t>• You have asked three questions without sharing anything.</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Adjust by</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 Ask less.</w:t>
              <w:br/>
              <w:t>• Comment more.</w:t>
              <w:br/>
              <w:t>• Share something small yourself.</w:t>
              <w:br/>
              <w:t>• Move one step lighter on the depth dial.</w:t>
              <w:br/>
              <w:t>• Give them an exit.</w:t>
              <w:br/>
              <w:t>• Change topic if energy drops.</w:t>
            </w:r>
          </w:p>
        </w:tc>
      </w:tr>
    </w:tbl>
    <w:tbl>
      <w:tblPr>
        <w:tblW w:type="pct" w:w="5000"/>
        <w:tblLook w:firstColumn="1" w:firstRow="1" w:lastColumn="0" w:lastRow="0" w:noHBand="0" w:noVBand="1" w:val="04A0"/>
      </w:tblPr>
      <w:tblGrid>
        <w:gridCol w:w="15538"/>
      </w:tblGrid>
      <w:tr>
        <w:tc>
          <w:tcPr>
            <w:tcW w:type="dxa" w:w="1553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RECOVERY PHRASES</w:t>
            </w:r>
          </w:p>
        </w:tc>
      </w:tr>
    </w:tbl>
    <w:tbl>
      <w:tblPr>
        <w:tblW w:type="pct" w:w="5000"/>
        <w:jc w:val="center"/>
        <w:tblLook w:firstColumn="1" w:firstRow="1" w:lastColumn="0" w:lastRow="0" w:noHBand="0" w:noVBand="1" w:val="04A0"/>
      </w:tblPr>
      <w:tblGrid>
        <w:gridCol w:w="7769"/>
        <w:gridCol w:w="7769"/>
      </w:tblGrid>
      <w:tr>
        <w:trPr>
          <w:tblHeader w:val="true"/>
        </w:trPr>
        <w:tc>
          <w:tcPr>
            <w:tcW w:type="dxa" w:w="7769"/>
            <w:shd w:fill="071426"/>
            <w:tcMar>
              <w:top w:w="80" w:type="dxa"/>
              <w:start w:w="90" w:type="dxa"/>
              <w:bottom w:w="80" w:type="dxa"/>
              <w:end w:w="90" w:type="dxa"/>
            </w:tcMar>
          </w:tcPr>
          <w:p>
            <w:r>
              <w:rPr>
                <w:rFonts w:ascii="Liberation Sans" w:hAnsi="Liberation Sans" w:eastAsia="Liberation Sans"/>
                <w:b/>
                <w:color w:val="FFFFFF"/>
                <w:sz w:val="17"/>
              </w:rPr>
              <w:t>Recovery phrase</w:t>
            </w:r>
          </w:p>
        </w:tc>
        <w:tc>
          <w:tcPr>
            <w:tcW w:type="dxa" w:w="7769"/>
            <w:shd w:fill="071426"/>
            <w:tcMar>
              <w:top w:w="80" w:type="dxa"/>
              <w:start w:w="90" w:type="dxa"/>
              <w:bottom w:w="80" w:type="dxa"/>
              <w:end w:w="90" w:type="dxa"/>
            </w:tcMar>
          </w:tcPr>
          <w:p>
            <w:r>
              <w:rPr>
                <w:rFonts w:ascii="Liberation Sans" w:hAnsi="Liberation Sans" w:eastAsia="Liberation Sans"/>
                <w:b/>
                <w:color w:val="FFFFFF"/>
                <w:sz w:val="17"/>
              </w:rPr>
              <w:t>Recovery phrase</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“I’m asking because it sounded interesting, not because I’m trying to interrogate you.”</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“We can change topic if you’d rather.”</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“No pressure if you’d rather not get into it.”</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“I got curious there. My bad.”</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“That came out more intense than I meant.”</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“I’ll stop making you do all the talking.”</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“Let me ask that in a less clunky way.”</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“That sounded like a job interview question. What I meant was…”</w:t>
            </w:r>
          </w:p>
        </w:tc>
      </w:tr>
    </w:tbl>
    <w:tbl>
      <w:tblPr>
        <w:tblW w:type="pct" w:w="5000"/>
        <w:tblLook w:firstColumn="1" w:firstRow="1" w:lastColumn="0" w:lastRow="0" w:noHBand="0" w:noVBand="1" w:val="04A0"/>
      </w:tblPr>
      <w:tblGrid>
        <w:gridCol w:w="15538"/>
      </w:tblGrid>
      <w:tr>
        <w:tc>
          <w:tcPr>
            <w:tcW w:type="dxa" w:w="1553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TECHNIQUE CHAINS</w:t>
            </w:r>
          </w:p>
        </w:tc>
      </w:tr>
    </w:tbl>
    <w:tbl>
      <w:tblPr>
        <w:tblW w:type="pct" w:w="5000"/>
        <w:jc w:val="center"/>
        <w:tblLook w:firstColumn="1" w:firstRow="1" w:lastColumn="0" w:lastRow="0" w:noHBand="0" w:noVBand="1" w:val="04A0"/>
      </w:tblPr>
      <w:tblGrid>
        <w:gridCol w:w="5179"/>
        <w:gridCol w:w="5179"/>
        <w:gridCol w:w="5179"/>
      </w:tblGrid>
      <w:tr>
        <w:trPr>
          <w:tblHeader w:val="true"/>
        </w:trPr>
        <w:tc>
          <w:tcPr>
            <w:tcW w:type="dxa" w:w="5179"/>
            <w:shd w:fill="071426"/>
            <w:tcMar>
              <w:top w:w="80" w:type="dxa"/>
              <w:start w:w="90" w:type="dxa"/>
              <w:bottom w:w="80" w:type="dxa"/>
              <w:end w:w="90" w:type="dxa"/>
            </w:tcMar>
          </w:tcPr>
          <w:p>
            <w:r>
              <w:rPr>
                <w:rFonts w:ascii="Liberation Sans" w:hAnsi="Liberation Sans" w:eastAsia="Liberation Sans"/>
                <w:b/>
                <w:color w:val="FFFFFF"/>
                <w:sz w:val="17"/>
              </w:rPr>
              <w:t>Chain</w:t>
            </w:r>
          </w:p>
        </w:tc>
        <w:tc>
          <w:tcPr>
            <w:tcW w:type="dxa" w:w="5179"/>
            <w:shd w:fill="071426"/>
            <w:tcMar>
              <w:top w:w="80" w:type="dxa"/>
              <w:start w:w="90" w:type="dxa"/>
              <w:bottom w:w="80" w:type="dxa"/>
              <w:end w:w="90" w:type="dxa"/>
            </w:tcMar>
          </w:tcPr>
          <w:p>
            <w:r>
              <w:rPr>
                <w:rFonts w:ascii="Liberation Sans" w:hAnsi="Liberation Sans" w:eastAsia="Liberation Sans"/>
                <w:b/>
                <w:color w:val="FFFFFF"/>
                <w:sz w:val="17"/>
              </w:rPr>
              <w:t>Sequence</w:t>
            </w:r>
          </w:p>
        </w:tc>
        <w:tc>
          <w:tcPr>
            <w:tcW w:type="dxa" w:w="5179"/>
            <w:shd w:fill="071426"/>
            <w:tcMar>
              <w:top w:w="80" w:type="dxa"/>
              <w:start w:w="90" w:type="dxa"/>
              <w:bottom w:w="80" w:type="dxa"/>
              <w:end w:w="90" w:type="dxa"/>
            </w:tcMar>
          </w:tcPr>
          <w:p>
            <w:r>
              <w:rPr>
                <w:rFonts w:ascii="Liberation Sans" w:hAnsi="Liberation Sans" w:eastAsia="Liberation Sans"/>
                <w:b/>
                <w:color w:val="FFFFFF"/>
                <w:sz w:val="17"/>
              </w:rPr>
              <w:t>Example</w:t>
            </w:r>
          </w:p>
        </w:tc>
      </w:tr>
      <w:tr>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Rapport chain</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Warm comment -&gt; live-thread follow-up -&gt; reflection -&gt; light self-disclosure -&gt; appreciation</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“That sounds like a big shift.” -&gt; “What made you choose it?” -&gt; “So it was partly excitement and partly needing a change.” -&gt; “I get that. I’m usually slow to make changes, but once I know, I know.” -&gt; “I like how clearly you thought about it.”</w:t>
            </w:r>
          </w:p>
        </w:tc>
      </w:tr>
      <w:tr>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Influence chain</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Understand goal -&gt; ask follow-up about values -&gt; frame suggestion around that value -&gt; release pressure</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“What are you hoping this solves?” -&gt; “What matters most: speed, quality, or less stress?” -&gt; “Given that you care most about reducing stress, I’d probably choose the simpler option.” -&gt; “But it’s your call.”</w:t>
            </w:r>
          </w:p>
        </w:tc>
      </w:tr>
      <w:tr>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Conflict chain</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Validate -&gt; live-thread follow-up -&gt; clarify need -&gt; propose next step</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“I can see why that felt frustrating.” -&gt; “What part bothered you most?” -&gt; “So the issue is less the decision and more that it felt sprung on you.” -&gt; “Can we step back and talk through the reasoning properly?”</w:t>
            </w:r>
          </w:p>
        </w:tc>
      </w:tr>
      <w:tr>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Charisma chain</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Playful observation -&gt; live-thread follow-up -&gt; reflection -&gt; light humour</w:t>
            </w:r>
          </w:p>
        </w:tc>
        <w:tc>
          <w:tcPr>
            <w:tcW w:type="dxa" w:w="517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4"/>
              </w:rPr>
              <w:t>“That sounds like the short version of a chaotic story.” -&gt; “What actually happened?” -&gt; “So you were improvising the entire time.” -&gt; “Respectfully, that is both impressive and concerning.”</w:t>
            </w:r>
          </w:p>
        </w:tc>
      </w:tr>
    </w:tbl>
    <w:tbl>
      <w:tblPr>
        <w:tblW w:type="pct" w:w="5000"/>
        <w:tblLook w:firstColumn="1" w:firstRow="1" w:lastColumn="0" w:lastRow="0" w:noHBand="0" w:noVBand="1" w:val="04A0"/>
      </w:tblPr>
      <w:tblGrid>
        <w:gridCol w:w="15538"/>
      </w:tblGrid>
      <w:tr>
        <w:tc>
          <w:tcPr>
            <w:tcW w:type="dxa" w:w="15538"/>
            <w:shd w:fill="071426"/>
            <w:tcMar>
              <w:top w:w="70" w:type="dxa"/>
              <w:start w:w="130" w:type="dxa"/>
              <w:bottom w:w="70" w:type="dxa"/>
              <w:end w:w="130" w:type="dxa"/>
            </w:tcMar>
            <w:tcBorders>
              <w:top w:sz="8" w:val="single" w:color="D4A646"/>
              <w:bottom w:sz="8" w:val="single" w:color="D4A646"/>
            </w:tcBorders>
          </w:tcPr>
          <w:p>
            <w:r>
              <w:rPr>
                <w:rFonts w:ascii="Liberation Sans" w:hAnsi="Liberation Sans" w:eastAsia="Liberation Sans"/>
                <w:b/>
                <w:color w:val="F4D889"/>
                <w:sz w:val="22"/>
              </w:rPr>
              <w:t>FIELD TIP, PRACTICE AND QUALITY CHECK</w:t>
            </w:r>
          </w:p>
        </w:tc>
      </w:tr>
    </w:tbl>
    <w:tbl>
      <w:tblPr>
        <w:tblW w:type="pct" w:w="5000"/>
        <w:jc w:val="center"/>
        <w:tblLook w:firstColumn="1" w:firstRow="1" w:lastColumn="0" w:lastRow="0" w:noHBand="0" w:noVBand="1" w:val="04A0"/>
      </w:tblPr>
      <w:tblGrid>
        <w:gridCol w:w="7769"/>
        <w:gridCol w:w="7769"/>
      </w:tblGrid>
      <w:tr>
        <w:trPr>
          <w:tblHeader w:val="true"/>
        </w:trPr>
        <w:tc>
          <w:tcPr>
            <w:tcW w:type="dxa" w:w="7769"/>
            <w:shd w:fill="071426"/>
            <w:tcMar>
              <w:top w:w="80" w:type="dxa"/>
              <w:start w:w="90" w:type="dxa"/>
              <w:bottom w:w="80" w:type="dxa"/>
              <w:end w:w="90" w:type="dxa"/>
            </w:tcMar>
          </w:tcPr>
          <w:p>
            <w:r>
              <w:rPr>
                <w:rFonts w:ascii="Liberation Sans" w:hAnsi="Liberation Sans" w:eastAsia="Liberation Sans"/>
                <w:b/>
                <w:color w:val="FFFFFF"/>
                <w:sz w:val="17"/>
              </w:rPr>
              <w:t>Item</w:t>
            </w:r>
          </w:p>
        </w:tc>
        <w:tc>
          <w:tcPr>
            <w:tcW w:type="dxa" w:w="7769"/>
            <w:shd w:fill="071426"/>
            <w:tcMar>
              <w:top w:w="80" w:type="dxa"/>
              <w:start w:w="90" w:type="dxa"/>
              <w:bottom w:w="80" w:type="dxa"/>
              <w:end w:w="90" w:type="dxa"/>
            </w:tcMar>
          </w:tcPr>
          <w:p>
            <w:r>
              <w:rPr>
                <w:rFonts w:ascii="Liberation Sans" w:hAnsi="Liberation Sans" w:eastAsia="Liberation Sans"/>
                <w:b/>
                <w:color w:val="FFFFFF"/>
                <w:sz w:val="17"/>
              </w:rPr>
              <w:t>Content</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Field tip</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Follow emotional energy, not just information. Look for: “I’m so…”, “Honestly…”, “The weird part is…”, “What was I thinking?” Ask: “Weird how?”</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Practice drill</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1. One warm comment before asking.</w:t>
              <w:br/>
              <w:t>2. One short, connected question.</w:t>
              <w:br/>
              <w:t>3. One reflection before you share.</w:t>
            </w:r>
          </w:p>
        </w:tc>
      </w:tr>
      <w:tr>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30-second quality check</w:t>
            </w:r>
          </w:p>
        </w:tc>
        <w:tc>
          <w:tcPr>
            <w:tcW w:type="dxa" w:w="7769"/>
            <w:shd w:fill="FFFDF7"/>
            <w:tcMar>
              <w:top w:w="70" w:type="dxa"/>
              <w:start w:w="90" w:type="dxa"/>
              <w:bottom w:w="70" w:type="dxa"/>
              <w:end w:w="90" w:type="dxa"/>
            </w:tcMar>
            <w:tcBorders>
              <w:top w:sz="4" w:val="single" w:color="D7C9AC"/>
              <w:left w:sz="4" w:val="single" w:color="D7C9AC"/>
              <w:bottom w:sz="4" w:val="single" w:color="D7C9AC"/>
              <w:right w:sz="4" w:val="single" w:color="D7C9AC"/>
            </w:tcBorders>
          </w:tcPr>
          <w:p>
            <w:r>
              <w:rPr>
                <w:rFonts w:ascii="Liberation Sans" w:hAnsi="Liberation Sans" w:eastAsia="Liberation Sans"/>
                <w:color w:val="111827"/>
                <w:sz w:val="15"/>
              </w:rPr>
              <w:t>• Was my worded callout aimed at energy?</w:t>
              <w:br/>
              <w:t>• Did I comment before asking?</w:t>
              <w:br/>
              <w:t>• Was my question short and connected?</w:t>
              <w:br/>
              <w:t>• Am I matching the right depth?</w:t>
              <w:br/>
              <w:t>• Did I reflect briefly?</w:t>
              <w:br/>
              <w:t>• Did I contribute after one or two follow-ups?</w:t>
              <w:br/>
              <w:t>• Did they seem more open, detailed, or engaged?</w:t>
            </w:r>
          </w:p>
        </w:tc>
      </w:tr>
    </w:tbl>
    <w:sectPr w:rsidR="00FC693F" w:rsidRPr="0006063C" w:rsidSect="00034616">
      <w:footerReference w:type="default" r:id="rId9"/>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4B5563"/>
        <w:sz w:val="16"/>
      </w:rPr>
      <w:t xml:space="preserve">Technique 001 | Live-Thread Follow-Ups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iberation Sans" w:hAnsi="Liberation Sans" w:eastAsia="Liberation San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erif" w:hAnsi="Liberation Serif" w:eastAsia="Liberation Serif"/>
      <w:b/>
      <w:bCs/>
      <w:color w:val="071426"/>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071426"/>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eastAsia="Liberation Sans"/>
      <w:b/>
      <w:bCs/>
      <w:color w:val="B85C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Tip">
    <w:name w:val="Field Tip"/>
    <w:basedOn w:val="Normal"/>
    <w:pPr>
      <w:ind w:left="288" w:right="288"/>
    </w:pPr>
    <w:rPr>
      <w:rFonts w:ascii="Liberation Sans" w:hAnsi="Liberation Sans"/>
      <w:i/>
      <w:color w:val="07142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